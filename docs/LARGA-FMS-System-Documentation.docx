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03B8C" w14:textId="77777777" w:rsidR="002A4731" w:rsidRDefault="002A4731"/>
    <w:p w14:paraId="616962A4" w14:textId="77777777" w:rsidR="002A4731" w:rsidRDefault="002A4731"/>
    <w:p w14:paraId="22FA264A" w14:textId="77777777" w:rsidR="002A4731" w:rsidRDefault="002A4731"/>
    <w:p w14:paraId="719BB042" w14:textId="77777777" w:rsidR="002A4731" w:rsidRDefault="002A4731"/>
    <w:p w14:paraId="7CC5C9D6" w14:textId="77777777" w:rsidR="002A4731" w:rsidRDefault="002A4731"/>
    <w:p w14:paraId="4ADD0C4E" w14:textId="77777777" w:rsidR="002A4731" w:rsidRDefault="000A504A">
      <w:pPr>
        <w:spacing w:after="40"/>
      </w:pPr>
      <w:r>
        <w:rPr>
          <w:b/>
          <w:color w:val="1A6BB0"/>
          <w:sz w:val="28"/>
        </w:rPr>
        <w:t>LARGA FLEET</w:t>
      </w:r>
    </w:p>
    <w:p w14:paraId="1D2DE607" w14:textId="77777777" w:rsidR="002A4731" w:rsidRDefault="000A504A">
      <w:pPr>
        <w:spacing w:after="0"/>
      </w:pPr>
      <w:r>
        <w:rPr>
          <w:b/>
          <w:color w:val="0B2A47"/>
          <w:sz w:val="68"/>
        </w:rPr>
        <w:t>LARGA FMS</w:t>
      </w:r>
    </w:p>
    <w:p w14:paraId="04DE5E48" w14:textId="77777777" w:rsidR="002A4731" w:rsidRDefault="000A504A">
      <w:pPr>
        <w:spacing w:after="480"/>
      </w:pPr>
      <w:r>
        <w:rPr>
          <w:color w:val="556575"/>
          <w:sz w:val="32"/>
        </w:rPr>
        <w:t>Fleet Management System — System Documentation</w:t>
      </w:r>
    </w:p>
    <w:p w14:paraId="61D3AB6C" w14:textId="77777777" w:rsidR="002A4731" w:rsidRDefault="002A4731">
      <w:pPr>
        <w:pBdr>
          <w:bottom w:val="single" w:sz="12" w:space="1" w:color="1A6BB0"/>
        </w:pBdr>
      </w:pPr>
    </w:p>
    <w:p w14:paraId="10644214" w14:textId="77777777" w:rsidR="002A4731" w:rsidRDefault="000A504A">
      <w:pPr>
        <w:spacing w:after="720"/>
      </w:pPr>
      <w:r>
        <w:rPr>
          <w:color w:val="556575"/>
          <w:sz w:val="22"/>
        </w:rPr>
        <w:t>Covers the LARGA FMS web application (trucking operations, dispatch, delivery, billing, receivables, maintenance, reports, administration) and the companion Larga Fleet Mobile customer booking app.</w:t>
      </w:r>
    </w:p>
    <w:tbl>
      <w:tblPr>
        <w:tblW w:w="0" w:type="auto"/>
        <w:tblLayout w:type="fixed"/>
        <w:tblLook w:val="04A0" w:firstRow="1" w:lastRow="0" w:firstColumn="1" w:lastColumn="0" w:noHBand="0" w:noVBand="1"/>
      </w:tblPr>
      <w:tblGrid>
        <w:gridCol w:w="2551"/>
        <w:gridCol w:w="6520"/>
      </w:tblGrid>
      <w:tr w:rsidR="002A4731" w14:paraId="4B8A9255" w14:textId="77777777">
        <w:tc>
          <w:tcPr>
            <w:tcW w:w="2551" w:type="dxa"/>
          </w:tcPr>
          <w:p w14:paraId="7147A5B2" w14:textId="77777777" w:rsidR="002A4731" w:rsidRDefault="000A504A">
            <w:pPr>
              <w:spacing w:after="60"/>
            </w:pPr>
            <w:r>
              <w:rPr>
                <w:b/>
                <w:color w:val="556575"/>
              </w:rPr>
              <w:t>Document version</w:t>
            </w:r>
          </w:p>
        </w:tc>
        <w:tc>
          <w:tcPr>
            <w:tcW w:w="6520" w:type="dxa"/>
          </w:tcPr>
          <w:p w14:paraId="64AC92DA" w14:textId="77777777" w:rsidR="002A4731" w:rsidRDefault="000A504A">
            <w:pPr>
              <w:spacing w:after="60"/>
            </w:pPr>
            <w:r>
              <w:t>1.0</w:t>
            </w:r>
          </w:p>
        </w:tc>
      </w:tr>
      <w:tr w:rsidR="002A4731" w14:paraId="7129D7B2" w14:textId="77777777">
        <w:tc>
          <w:tcPr>
            <w:tcW w:w="2551" w:type="dxa"/>
          </w:tcPr>
          <w:p w14:paraId="1E1C9841" w14:textId="77777777" w:rsidR="002A4731" w:rsidRDefault="000A504A">
            <w:pPr>
              <w:spacing w:after="60"/>
            </w:pPr>
            <w:r>
              <w:rPr>
                <w:b/>
                <w:color w:val="556575"/>
              </w:rPr>
              <w:t>Date</w:t>
            </w:r>
          </w:p>
        </w:tc>
        <w:tc>
          <w:tcPr>
            <w:tcW w:w="6520" w:type="dxa"/>
          </w:tcPr>
          <w:p w14:paraId="4A09B321" w14:textId="77777777" w:rsidR="002A4731" w:rsidRDefault="000A504A">
            <w:pPr>
              <w:spacing w:after="60"/>
            </w:pPr>
            <w:r>
              <w:t>October 13, 2026</w:t>
            </w:r>
          </w:p>
        </w:tc>
      </w:tr>
      <w:tr w:rsidR="002A4731" w14:paraId="43D336DE" w14:textId="77777777">
        <w:tc>
          <w:tcPr>
            <w:tcW w:w="2551" w:type="dxa"/>
          </w:tcPr>
          <w:p w14:paraId="6D44B847" w14:textId="77777777" w:rsidR="002A4731" w:rsidRDefault="000A504A">
            <w:pPr>
              <w:spacing w:after="60"/>
            </w:pPr>
            <w:r>
              <w:rPr>
                <w:b/>
                <w:color w:val="556575"/>
              </w:rPr>
              <w:t>Status</w:t>
            </w:r>
          </w:p>
        </w:tc>
        <w:tc>
          <w:tcPr>
            <w:tcW w:w="6520" w:type="dxa"/>
          </w:tcPr>
          <w:p w14:paraId="005E7C4D" w14:textId="77777777" w:rsidR="002A4731" w:rsidRDefault="000A504A">
            <w:pPr>
              <w:spacing w:after="60"/>
            </w:pPr>
            <w:r>
              <w:t>For review</w:t>
            </w:r>
          </w:p>
        </w:tc>
      </w:tr>
      <w:tr w:rsidR="002A4731" w14:paraId="78B2B7BA" w14:textId="77777777">
        <w:tc>
          <w:tcPr>
            <w:tcW w:w="2551" w:type="dxa"/>
          </w:tcPr>
          <w:p w14:paraId="18ECB287" w14:textId="77777777" w:rsidR="002A4731" w:rsidRDefault="000A504A">
            <w:pPr>
              <w:spacing w:after="60"/>
            </w:pPr>
            <w:r>
              <w:rPr>
                <w:b/>
                <w:color w:val="556575"/>
              </w:rPr>
              <w:t>System</w:t>
            </w:r>
          </w:p>
        </w:tc>
        <w:tc>
          <w:tcPr>
            <w:tcW w:w="6520" w:type="dxa"/>
          </w:tcPr>
          <w:p w14:paraId="4B8998AB" w14:textId="77777777" w:rsidR="002A4731" w:rsidRDefault="000A504A">
            <w:pPr>
              <w:spacing w:after="60"/>
            </w:pPr>
            <w:r>
              <w:t>LARGA FMS (CodeIgniter 4) + Larga Fleet Mobile (PWA)</w:t>
            </w:r>
          </w:p>
        </w:tc>
      </w:tr>
      <w:tr w:rsidR="002A4731" w14:paraId="006BE4F8" w14:textId="77777777">
        <w:tc>
          <w:tcPr>
            <w:tcW w:w="2551" w:type="dxa"/>
          </w:tcPr>
          <w:p w14:paraId="7B3F5214" w14:textId="77777777" w:rsidR="002A4731" w:rsidRDefault="000A504A">
            <w:pPr>
              <w:spacing w:after="60"/>
            </w:pPr>
            <w:r>
              <w:rPr>
                <w:b/>
                <w:color w:val="556575"/>
              </w:rPr>
              <w:t>Database</w:t>
            </w:r>
          </w:p>
        </w:tc>
        <w:tc>
          <w:tcPr>
            <w:tcW w:w="6520" w:type="dxa"/>
          </w:tcPr>
          <w:p w14:paraId="473CBEAE" w14:textId="77777777" w:rsidR="002A4731" w:rsidRDefault="000A504A">
            <w:pPr>
              <w:spacing w:after="60"/>
            </w:pPr>
            <w:r>
              <w:t>largafms (MariaDB 10.4) — 45 tables</w:t>
            </w:r>
          </w:p>
        </w:tc>
      </w:tr>
      <w:tr w:rsidR="002A4731" w14:paraId="31D74833" w14:textId="77777777">
        <w:tc>
          <w:tcPr>
            <w:tcW w:w="2551" w:type="dxa"/>
          </w:tcPr>
          <w:p w14:paraId="463BA3B5" w14:textId="77777777" w:rsidR="002A4731" w:rsidRDefault="000A504A">
            <w:pPr>
              <w:spacing w:after="60"/>
            </w:pPr>
            <w:r>
              <w:rPr>
                <w:b/>
                <w:color w:val="556575"/>
              </w:rPr>
              <w:t>Prepared by</w:t>
            </w:r>
          </w:p>
        </w:tc>
        <w:tc>
          <w:tcPr>
            <w:tcW w:w="6520" w:type="dxa"/>
          </w:tcPr>
          <w:p w14:paraId="790437A2" w14:textId="77777777" w:rsidR="002A4731" w:rsidRDefault="000A504A">
            <w:pPr>
              <w:spacing w:after="60"/>
            </w:pPr>
            <w:r>
              <w:t>IT / MIS</w:t>
            </w:r>
          </w:p>
        </w:tc>
      </w:tr>
      <w:tr w:rsidR="002A4731" w14:paraId="113E9065" w14:textId="77777777">
        <w:tc>
          <w:tcPr>
            <w:tcW w:w="2551" w:type="dxa"/>
          </w:tcPr>
          <w:p w14:paraId="2AF99A3B" w14:textId="77777777" w:rsidR="002A4731" w:rsidRDefault="000A504A">
            <w:pPr>
              <w:spacing w:after="60"/>
            </w:pPr>
            <w:r>
              <w:rPr>
                <w:b/>
                <w:color w:val="556575"/>
              </w:rPr>
              <w:t>Audience</w:t>
            </w:r>
          </w:p>
        </w:tc>
        <w:tc>
          <w:tcPr>
            <w:tcW w:w="6520" w:type="dxa"/>
          </w:tcPr>
          <w:p w14:paraId="449E8AC5" w14:textId="77777777" w:rsidR="002A4731" w:rsidRDefault="000A504A">
            <w:pPr>
              <w:spacing w:after="60"/>
            </w:pPr>
            <w:r>
              <w:t>Management, system users, IT administrators and developers</w:t>
            </w:r>
          </w:p>
        </w:tc>
      </w:tr>
    </w:tbl>
    <w:p w14:paraId="28362A97" w14:textId="77777777" w:rsidR="002A4731" w:rsidRDefault="000A504A">
      <w:r>
        <w:br w:type="page"/>
      </w:r>
    </w:p>
    <w:p w14:paraId="410CA9AA" w14:textId="77777777" w:rsidR="002A4731" w:rsidRDefault="000A504A">
      <w:r>
        <w:rPr>
          <w:b/>
          <w:color w:val="1A6BB0"/>
          <w:sz w:val="36"/>
        </w:rPr>
        <w:lastRenderedPageBreak/>
        <w:t>Contents</w:t>
      </w:r>
    </w:p>
    <w:p w14:paraId="345EAA6E" w14:textId="02238A08" w:rsidR="00B544CF" w:rsidRDefault="000A504A">
      <w:pPr>
        <w:pStyle w:val="TOC1"/>
        <w:tabs>
          <w:tab w:val="right" w:leader="dot" w:pos="9402"/>
        </w:tabs>
        <w:rPr>
          <w:noProof/>
        </w:rPr>
      </w:pPr>
      <w:r>
        <w:fldChar w:fldCharType="begin"/>
      </w:r>
      <w:r>
        <w:instrText>TOC \o "1-2" \h \z \u</w:instrText>
      </w:r>
      <w:r>
        <w:fldChar w:fldCharType="separate"/>
      </w:r>
      <w:hyperlink w:anchor="_Toc242779454" w:history="1">
        <w:r w:rsidR="00B544CF" w:rsidRPr="00CF7643">
          <w:rPr>
            <w:rStyle w:val="Hyperlink"/>
            <w:noProof/>
          </w:rPr>
          <w:t>1. Introduction</w:t>
        </w:r>
        <w:r w:rsidR="00B544CF">
          <w:rPr>
            <w:noProof/>
            <w:webHidden/>
          </w:rPr>
          <w:tab/>
        </w:r>
        <w:r w:rsidR="00B544CF">
          <w:rPr>
            <w:noProof/>
            <w:webHidden/>
          </w:rPr>
          <w:fldChar w:fldCharType="begin"/>
        </w:r>
        <w:r w:rsidR="00B544CF">
          <w:rPr>
            <w:noProof/>
            <w:webHidden/>
          </w:rPr>
          <w:instrText xml:space="preserve"> PAGEREF _Toc242779454 \h </w:instrText>
        </w:r>
        <w:r w:rsidR="00B544CF">
          <w:rPr>
            <w:noProof/>
            <w:webHidden/>
          </w:rPr>
        </w:r>
        <w:r w:rsidR="00B544CF">
          <w:rPr>
            <w:noProof/>
            <w:webHidden/>
          </w:rPr>
          <w:fldChar w:fldCharType="separate"/>
        </w:r>
        <w:r w:rsidR="00B544CF">
          <w:rPr>
            <w:noProof/>
            <w:webHidden/>
          </w:rPr>
          <w:t>4</w:t>
        </w:r>
        <w:r w:rsidR="00B544CF">
          <w:rPr>
            <w:noProof/>
            <w:webHidden/>
          </w:rPr>
          <w:fldChar w:fldCharType="end"/>
        </w:r>
      </w:hyperlink>
    </w:p>
    <w:p w14:paraId="2EBD1986" w14:textId="5D5AE8B3" w:rsidR="00B544CF" w:rsidRDefault="00B544CF">
      <w:pPr>
        <w:pStyle w:val="TOC2"/>
        <w:tabs>
          <w:tab w:val="right" w:leader="dot" w:pos="9402"/>
        </w:tabs>
        <w:rPr>
          <w:noProof/>
        </w:rPr>
      </w:pPr>
      <w:hyperlink w:anchor="_Toc242779455" w:history="1">
        <w:r w:rsidRPr="00CF7643">
          <w:rPr>
            <w:rStyle w:val="Hyperlink"/>
            <w:noProof/>
          </w:rPr>
          <w:t>1.1 Purpose</w:t>
        </w:r>
        <w:r>
          <w:rPr>
            <w:noProof/>
            <w:webHidden/>
          </w:rPr>
          <w:tab/>
        </w:r>
        <w:r>
          <w:rPr>
            <w:noProof/>
            <w:webHidden/>
          </w:rPr>
          <w:fldChar w:fldCharType="begin"/>
        </w:r>
        <w:r>
          <w:rPr>
            <w:noProof/>
            <w:webHidden/>
          </w:rPr>
          <w:instrText xml:space="preserve"> PAGEREF _Toc242779455 \h </w:instrText>
        </w:r>
        <w:r>
          <w:rPr>
            <w:noProof/>
            <w:webHidden/>
          </w:rPr>
        </w:r>
        <w:r>
          <w:rPr>
            <w:noProof/>
            <w:webHidden/>
          </w:rPr>
          <w:fldChar w:fldCharType="separate"/>
        </w:r>
        <w:r>
          <w:rPr>
            <w:noProof/>
            <w:webHidden/>
          </w:rPr>
          <w:t>4</w:t>
        </w:r>
        <w:r>
          <w:rPr>
            <w:noProof/>
            <w:webHidden/>
          </w:rPr>
          <w:fldChar w:fldCharType="end"/>
        </w:r>
      </w:hyperlink>
    </w:p>
    <w:p w14:paraId="2789022C" w14:textId="61C14C8A" w:rsidR="00B544CF" w:rsidRDefault="00B544CF">
      <w:pPr>
        <w:pStyle w:val="TOC2"/>
        <w:tabs>
          <w:tab w:val="right" w:leader="dot" w:pos="9402"/>
        </w:tabs>
        <w:rPr>
          <w:noProof/>
        </w:rPr>
      </w:pPr>
      <w:hyperlink w:anchor="_Toc242779456" w:history="1">
        <w:r w:rsidRPr="00CF7643">
          <w:rPr>
            <w:rStyle w:val="Hyperlink"/>
            <w:noProof/>
          </w:rPr>
          <w:t>1.2 Scope</w:t>
        </w:r>
        <w:r>
          <w:rPr>
            <w:noProof/>
            <w:webHidden/>
          </w:rPr>
          <w:tab/>
        </w:r>
        <w:r>
          <w:rPr>
            <w:noProof/>
            <w:webHidden/>
          </w:rPr>
          <w:fldChar w:fldCharType="begin"/>
        </w:r>
        <w:r>
          <w:rPr>
            <w:noProof/>
            <w:webHidden/>
          </w:rPr>
          <w:instrText xml:space="preserve"> PAGEREF _Toc242779456 \h </w:instrText>
        </w:r>
        <w:r>
          <w:rPr>
            <w:noProof/>
            <w:webHidden/>
          </w:rPr>
        </w:r>
        <w:r>
          <w:rPr>
            <w:noProof/>
            <w:webHidden/>
          </w:rPr>
          <w:fldChar w:fldCharType="separate"/>
        </w:r>
        <w:r>
          <w:rPr>
            <w:noProof/>
            <w:webHidden/>
          </w:rPr>
          <w:t>4</w:t>
        </w:r>
        <w:r>
          <w:rPr>
            <w:noProof/>
            <w:webHidden/>
          </w:rPr>
          <w:fldChar w:fldCharType="end"/>
        </w:r>
      </w:hyperlink>
    </w:p>
    <w:p w14:paraId="4E251951" w14:textId="1A115BB8" w:rsidR="00B544CF" w:rsidRDefault="00B544CF">
      <w:pPr>
        <w:pStyle w:val="TOC2"/>
        <w:tabs>
          <w:tab w:val="right" w:leader="dot" w:pos="9402"/>
        </w:tabs>
        <w:rPr>
          <w:noProof/>
        </w:rPr>
      </w:pPr>
      <w:hyperlink w:anchor="_Toc242779457" w:history="1">
        <w:r w:rsidRPr="00CF7643">
          <w:rPr>
            <w:rStyle w:val="Hyperlink"/>
            <w:noProof/>
          </w:rPr>
          <w:t>1.3 How this document is organised</w:t>
        </w:r>
        <w:r>
          <w:rPr>
            <w:noProof/>
            <w:webHidden/>
          </w:rPr>
          <w:tab/>
        </w:r>
        <w:r>
          <w:rPr>
            <w:noProof/>
            <w:webHidden/>
          </w:rPr>
          <w:fldChar w:fldCharType="begin"/>
        </w:r>
        <w:r>
          <w:rPr>
            <w:noProof/>
            <w:webHidden/>
          </w:rPr>
          <w:instrText xml:space="preserve"> PAGEREF _Toc242779457 \h </w:instrText>
        </w:r>
        <w:r>
          <w:rPr>
            <w:noProof/>
            <w:webHidden/>
          </w:rPr>
        </w:r>
        <w:r>
          <w:rPr>
            <w:noProof/>
            <w:webHidden/>
          </w:rPr>
          <w:fldChar w:fldCharType="separate"/>
        </w:r>
        <w:r>
          <w:rPr>
            <w:noProof/>
            <w:webHidden/>
          </w:rPr>
          <w:t>4</w:t>
        </w:r>
        <w:r>
          <w:rPr>
            <w:noProof/>
            <w:webHidden/>
          </w:rPr>
          <w:fldChar w:fldCharType="end"/>
        </w:r>
      </w:hyperlink>
    </w:p>
    <w:p w14:paraId="00490F46" w14:textId="20B73369" w:rsidR="00B544CF" w:rsidRDefault="00B544CF">
      <w:pPr>
        <w:pStyle w:val="TOC1"/>
        <w:tabs>
          <w:tab w:val="right" w:leader="dot" w:pos="9402"/>
        </w:tabs>
        <w:rPr>
          <w:noProof/>
        </w:rPr>
      </w:pPr>
      <w:hyperlink w:anchor="_Toc242779458" w:history="1">
        <w:r w:rsidRPr="00CF7643">
          <w:rPr>
            <w:rStyle w:val="Hyperlink"/>
            <w:noProof/>
          </w:rPr>
          <w:t>2. System overview</w:t>
        </w:r>
        <w:r>
          <w:rPr>
            <w:noProof/>
            <w:webHidden/>
          </w:rPr>
          <w:tab/>
        </w:r>
        <w:r>
          <w:rPr>
            <w:noProof/>
            <w:webHidden/>
          </w:rPr>
          <w:fldChar w:fldCharType="begin"/>
        </w:r>
        <w:r>
          <w:rPr>
            <w:noProof/>
            <w:webHidden/>
          </w:rPr>
          <w:instrText xml:space="preserve"> PAGEREF _Toc242779458 \h </w:instrText>
        </w:r>
        <w:r>
          <w:rPr>
            <w:noProof/>
            <w:webHidden/>
          </w:rPr>
        </w:r>
        <w:r>
          <w:rPr>
            <w:noProof/>
            <w:webHidden/>
          </w:rPr>
          <w:fldChar w:fldCharType="separate"/>
        </w:r>
        <w:r>
          <w:rPr>
            <w:noProof/>
            <w:webHidden/>
          </w:rPr>
          <w:t>4</w:t>
        </w:r>
        <w:r>
          <w:rPr>
            <w:noProof/>
            <w:webHidden/>
          </w:rPr>
          <w:fldChar w:fldCharType="end"/>
        </w:r>
      </w:hyperlink>
    </w:p>
    <w:p w14:paraId="0DDB918D" w14:textId="2D22E466" w:rsidR="00B544CF" w:rsidRDefault="00B544CF">
      <w:pPr>
        <w:pStyle w:val="TOC2"/>
        <w:tabs>
          <w:tab w:val="right" w:leader="dot" w:pos="9402"/>
        </w:tabs>
        <w:rPr>
          <w:noProof/>
        </w:rPr>
      </w:pPr>
      <w:hyperlink w:anchor="_Toc242779459" w:history="1">
        <w:r w:rsidRPr="00CF7643">
          <w:rPr>
            <w:rStyle w:val="Hyperlink"/>
            <w:noProof/>
          </w:rPr>
          <w:t>2.1 Main capabilities</w:t>
        </w:r>
        <w:r>
          <w:rPr>
            <w:noProof/>
            <w:webHidden/>
          </w:rPr>
          <w:tab/>
        </w:r>
        <w:r>
          <w:rPr>
            <w:noProof/>
            <w:webHidden/>
          </w:rPr>
          <w:fldChar w:fldCharType="begin"/>
        </w:r>
        <w:r>
          <w:rPr>
            <w:noProof/>
            <w:webHidden/>
          </w:rPr>
          <w:instrText xml:space="preserve"> PAGEREF _Toc242779459 \h </w:instrText>
        </w:r>
        <w:r>
          <w:rPr>
            <w:noProof/>
            <w:webHidden/>
          </w:rPr>
        </w:r>
        <w:r>
          <w:rPr>
            <w:noProof/>
            <w:webHidden/>
          </w:rPr>
          <w:fldChar w:fldCharType="separate"/>
        </w:r>
        <w:r>
          <w:rPr>
            <w:noProof/>
            <w:webHidden/>
          </w:rPr>
          <w:t>4</w:t>
        </w:r>
        <w:r>
          <w:rPr>
            <w:noProof/>
            <w:webHidden/>
          </w:rPr>
          <w:fldChar w:fldCharType="end"/>
        </w:r>
      </w:hyperlink>
    </w:p>
    <w:p w14:paraId="3B6B8CA4" w14:textId="6B9D755E" w:rsidR="00B544CF" w:rsidRDefault="00B544CF">
      <w:pPr>
        <w:pStyle w:val="TOC2"/>
        <w:tabs>
          <w:tab w:val="right" w:leader="dot" w:pos="9402"/>
        </w:tabs>
        <w:rPr>
          <w:noProof/>
        </w:rPr>
      </w:pPr>
      <w:hyperlink w:anchor="_Toc242779460" w:history="1">
        <w:r w:rsidRPr="00CF7643">
          <w:rPr>
            <w:rStyle w:val="Hyperlink"/>
            <w:noProof/>
          </w:rPr>
          <w:t>2.2 System landscape</w:t>
        </w:r>
        <w:r>
          <w:rPr>
            <w:noProof/>
            <w:webHidden/>
          </w:rPr>
          <w:tab/>
        </w:r>
        <w:r>
          <w:rPr>
            <w:noProof/>
            <w:webHidden/>
          </w:rPr>
          <w:fldChar w:fldCharType="begin"/>
        </w:r>
        <w:r>
          <w:rPr>
            <w:noProof/>
            <w:webHidden/>
          </w:rPr>
          <w:instrText xml:space="preserve"> PAGEREF _Toc242779460 \h </w:instrText>
        </w:r>
        <w:r>
          <w:rPr>
            <w:noProof/>
            <w:webHidden/>
          </w:rPr>
        </w:r>
        <w:r>
          <w:rPr>
            <w:noProof/>
            <w:webHidden/>
          </w:rPr>
          <w:fldChar w:fldCharType="separate"/>
        </w:r>
        <w:r>
          <w:rPr>
            <w:noProof/>
            <w:webHidden/>
          </w:rPr>
          <w:t>5</w:t>
        </w:r>
        <w:r>
          <w:rPr>
            <w:noProof/>
            <w:webHidden/>
          </w:rPr>
          <w:fldChar w:fldCharType="end"/>
        </w:r>
      </w:hyperlink>
    </w:p>
    <w:p w14:paraId="27FF3D30" w14:textId="7FECC3D2" w:rsidR="00B544CF" w:rsidRDefault="00B544CF">
      <w:pPr>
        <w:pStyle w:val="TOC1"/>
        <w:tabs>
          <w:tab w:val="right" w:leader="dot" w:pos="9402"/>
        </w:tabs>
        <w:rPr>
          <w:noProof/>
        </w:rPr>
      </w:pPr>
      <w:hyperlink w:anchor="_Toc242779461" w:history="1">
        <w:r w:rsidRPr="00CF7643">
          <w:rPr>
            <w:rStyle w:val="Hyperlink"/>
            <w:noProof/>
          </w:rPr>
          <w:t>3. Users, roles and access</w:t>
        </w:r>
        <w:r>
          <w:rPr>
            <w:noProof/>
            <w:webHidden/>
          </w:rPr>
          <w:tab/>
        </w:r>
        <w:r>
          <w:rPr>
            <w:noProof/>
            <w:webHidden/>
          </w:rPr>
          <w:fldChar w:fldCharType="begin"/>
        </w:r>
        <w:r>
          <w:rPr>
            <w:noProof/>
            <w:webHidden/>
          </w:rPr>
          <w:instrText xml:space="preserve"> PAGEREF _Toc242779461 \h </w:instrText>
        </w:r>
        <w:r>
          <w:rPr>
            <w:noProof/>
            <w:webHidden/>
          </w:rPr>
        </w:r>
        <w:r>
          <w:rPr>
            <w:noProof/>
            <w:webHidden/>
          </w:rPr>
          <w:fldChar w:fldCharType="separate"/>
        </w:r>
        <w:r>
          <w:rPr>
            <w:noProof/>
            <w:webHidden/>
          </w:rPr>
          <w:t>5</w:t>
        </w:r>
        <w:r>
          <w:rPr>
            <w:noProof/>
            <w:webHidden/>
          </w:rPr>
          <w:fldChar w:fldCharType="end"/>
        </w:r>
      </w:hyperlink>
    </w:p>
    <w:p w14:paraId="05DB1CAE" w14:textId="4E6F0109" w:rsidR="00B544CF" w:rsidRDefault="00B544CF">
      <w:pPr>
        <w:pStyle w:val="TOC2"/>
        <w:tabs>
          <w:tab w:val="right" w:leader="dot" w:pos="9402"/>
        </w:tabs>
        <w:rPr>
          <w:noProof/>
        </w:rPr>
      </w:pPr>
      <w:hyperlink w:anchor="_Toc242779462" w:history="1">
        <w:r w:rsidRPr="00CF7643">
          <w:rPr>
            <w:rStyle w:val="Hyperlink"/>
            <w:noProof/>
          </w:rPr>
          <w:t>3.1 Signing in</w:t>
        </w:r>
        <w:r>
          <w:rPr>
            <w:noProof/>
            <w:webHidden/>
          </w:rPr>
          <w:tab/>
        </w:r>
        <w:r>
          <w:rPr>
            <w:noProof/>
            <w:webHidden/>
          </w:rPr>
          <w:fldChar w:fldCharType="begin"/>
        </w:r>
        <w:r>
          <w:rPr>
            <w:noProof/>
            <w:webHidden/>
          </w:rPr>
          <w:instrText xml:space="preserve"> PAGEREF _Toc242779462 \h </w:instrText>
        </w:r>
        <w:r>
          <w:rPr>
            <w:noProof/>
            <w:webHidden/>
          </w:rPr>
        </w:r>
        <w:r>
          <w:rPr>
            <w:noProof/>
            <w:webHidden/>
          </w:rPr>
          <w:fldChar w:fldCharType="separate"/>
        </w:r>
        <w:r>
          <w:rPr>
            <w:noProof/>
            <w:webHidden/>
          </w:rPr>
          <w:t>5</w:t>
        </w:r>
        <w:r>
          <w:rPr>
            <w:noProof/>
            <w:webHidden/>
          </w:rPr>
          <w:fldChar w:fldCharType="end"/>
        </w:r>
      </w:hyperlink>
    </w:p>
    <w:p w14:paraId="41E7E234" w14:textId="51268590" w:rsidR="00B544CF" w:rsidRDefault="00B544CF">
      <w:pPr>
        <w:pStyle w:val="TOC2"/>
        <w:tabs>
          <w:tab w:val="right" w:leader="dot" w:pos="9402"/>
        </w:tabs>
        <w:rPr>
          <w:noProof/>
        </w:rPr>
      </w:pPr>
      <w:hyperlink w:anchor="_Toc242779463" w:history="1">
        <w:r w:rsidRPr="00CF7643">
          <w:rPr>
            <w:rStyle w:val="Hyperlink"/>
            <w:noProof/>
          </w:rPr>
          <w:t>3.2 Roles and permissions</w:t>
        </w:r>
        <w:r>
          <w:rPr>
            <w:noProof/>
            <w:webHidden/>
          </w:rPr>
          <w:tab/>
        </w:r>
        <w:r>
          <w:rPr>
            <w:noProof/>
            <w:webHidden/>
          </w:rPr>
          <w:fldChar w:fldCharType="begin"/>
        </w:r>
        <w:r>
          <w:rPr>
            <w:noProof/>
            <w:webHidden/>
          </w:rPr>
          <w:instrText xml:space="preserve"> PAGEREF _Toc242779463 \h </w:instrText>
        </w:r>
        <w:r>
          <w:rPr>
            <w:noProof/>
            <w:webHidden/>
          </w:rPr>
        </w:r>
        <w:r>
          <w:rPr>
            <w:noProof/>
            <w:webHidden/>
          </w:rPr>
          <w:fldChar w:fldCharType="separate"/>
        </w:r>
        <w:r>
          <w:rPr>
            <w:noProof/>
            <w:webHidden/>
          </w:rPr>
          <w:t>5</w:t>
        </w:r>
        <w:r>
          <w:rPr>
            <w:noProof/>
            <w:webHidden/>
          </w:rPr>
          <w:fldChar w:fldCharType="end"/>
        </w:r>
      </w:hyperlink>
    </w:p>
    <w:p w14:paraId="77DDB80F" w14:textId="73A6005D" w:rsidR="00B544CF" w:rsidRDefault="00B544CF">
      <w:pPr>
        <w:pStyle w:val="TOC2"/>
        <w:tabs>
          <w:tab w:val="right" w:leader="dot" w:pos="9402"/>
        </w:tabs>
        <w:rPr>
          <w:noProof/>
        </w:rPr>
      </w:pPr>
      <w:hyperlink w:anchor="_Toc242779464" w:history="1">
        <w:r w:rsidRPr="00CF7643">
          <w:rPr>
            <w:rStyle w:val="Hyperlink"/>
            <w:noProof/>
          </w:rPr>
          <w:t>3.3 Dashboard per role</w:t>
        </w:r>
        <w:r>
          <w:rPr>
            <w:noProof/>
            <w:webHidden/>
          </w:rPr>
          <w:tab/>
        </w:r>
        <w:r>
          <w:rPr>
            <w:noProof/>
            <w:webHidden/>
          </w:rPr>
          <w:fldChar w:fldCharType="begin"/>
        </w:r>
        <w:r>
          <w:rPr>
            <w:noProof/>
            <w:webHidden/>
          </w:rPr>
          <w:instrText xml:space="preserve"> PAGEREF _Toc242779464 \h </w:instrText>
        </w:r>
        <w:r>
          <w:rPr>
            <w:noProof/>
            <w:webHidden/>
          </w:rPr>
        </w:r>
        <w:r>
          <w:rPr>
            <w:noProof/>
            <w:webHidden/>
          </w:rPr>
          <w:fldChar w:fldCharType="separate"/>
        </w:r>
        <w:r>
          <w:rPr>
            <w:noProof/>
            <w:webHidden/>
          </w:rPr>
          <w:t>6</w:t>
        </w:r>
        <w:r>
          <w:rPr>
            <w:noProof/>
            <w:webHidden/>
          </w:rPr>
          <w:fldChar w:fldCharType="end"/>
        </w:r>
      </w:hyperlink>
    </w:p>
    <w:p w14:paraId="0FEB091E" w14:textId="4FFF20E5" w:rsidR="00B544CF" w:rsidRDefault="00B544CF">
      <w:pPr>
        <w:pStyle w:val="TOC2"/>
        <w:tabs>
          <w:tab w:val="right" w:leader="dot" w:pos="9402"/>
        </w:tabs>
        <w:rPr>
          <w:noProof/>
        </w:rPr>
      </w:pPr>
      <w:hyperlink w:anchor="_Toc242779465" w:history="1">
        <w:r w:rsidRPr="00CF7643">
          <w:rPr>
            <w:rStyle w:val="Hyperlink"/>
            <w:noProof/>
          </w:rPr>
          <w:t>3.4 Theme per role</w:t>
        </w:r>
        <w:r>
          <w:rPr>
            <w:noProof/>
            <w:webHidden/>
          </w:rPr>
          <w:tab/>
        </w:r>
        <w:r>
          <w:rPr>
            <w:noProof/>
            <w:webHidden/>
          </w:rPr>
          <w:fldChar w:fldCharType="begin"/>
        </w:r>
        <w:r>
          <w:rPr>
            <w:noProof/>
            <w:webHidden/>
          </w:rPr>
          <w:instrText xml:space="preserve"> PAGEREF _Toc242779465 \h </w:instrText>
        </w:r>
        <w:r>
          <w:rPr>
            <w:noProof/>
            <w:webHidden/>
          </w:rPr>
        </w:r>
        <w:r>
          <w:rPr>
            <w:noProof/>
            <w:webHidden/>
          </w:rPr>
          <w:fldChar w:fldCharType="separate"/>
        </w:r>
        <w:r>
          <w:rPr>
            <w:noProof/>
            <w:webHidden/>
          </w:rPr>
          <w:t>6</w:t>
        </w:r>
        <w:r>
          <w:rPr>
            <w:noProof/>
            <w:webHidden/>
          </w:rPr>
          <w:fldChar w:fldCharType="end"/>
        </w:r>
      </w:hyperlink>
    </w:p>
    <w:p w14:paraId="46C98C81" w14:textId="04B0ED06" w:rsidR="00B544CF" w:rsidRDefault="00B544CF">
      <w:pPr>
        <w:pStyle w:val="TOC1"/>
        <w:tabs>
          <w:tab w:val="right" w:leader="dot" w:pos="9402"/>
        </w:tabs>
        <w:rPr>
          <w:noProof/>
        </w:rPr>
      </w:pPr>
      <w:hyperlink w:anchor="_Toc242779466" w:history="1">
        <w:r w:rsidRPr="00CF7643">
          <w:rPr>
            <w:rStyle w:val="Hyperlink"/>
            <w:noProof/>
          </w:rPr>
          <w:t>4. Modules</w:t>
        </w:r>
        <w:r>
          <w:rPr>
            <w:noProof/>
            <w:webHidden/>
          </w:rPr>
          <w:tab/>
        </w:r>
        <w:r>
          <w:rPr>
            <w:noProof/>
            <w:webHidden/>
          </w:rPr>
          <w:fldChar w:fldCharType="begin"/>
        </w:r>
        <w:r>
          <w:rPr>
            <w:noProof/>
            <w:webHidden/>
          </w:rPr>
          <w:instrText xml:space="preserve"> PAGEREF _Toc242779466 \h </w:instrText>
        </w:r>
        <w:r>
          <w:rPr>
            <w:noProof/>
            <w:webHidden/>
          </w:rPr>
        </w:r>
        <w:r>
          <w:rPr>
            <w:noProof/>
            <w:webHidden/>
          </w:rPr>
          <w:fldChar w:fldCharType="separate"/>
        </w:r>
        <w:r>
          <w:rPr>
            <w:noProof/>
            <w:webHidden/>
          </w:rPr>
          <w:t>6</w:t>
        </w:r>
        <w:r>
          <w:rPr>
            <w:noProof/>
            <w:webHidden/>
          </w:rPr>
          <w:fldChar w:fldCharType="end"/>
        </w:r>
      </w:hyperlink>
    </w:p>
    <w:p w14:paraId="3D200B14" w14:textId="13B593F5" w:rsidR="00B544CF" w:rsidRDefault="00B544CF">
      <w:pPr>
        <w:pStyle w:val="TOC2"/>
        <w:tabs>
          <w:tab w:val="right" w:leader="dot" w:pos="9402"/>
        </w:tabs>
        <w:rPr>
          <w:noProof/>
        </w:rPr>
      </w:pPr>
      <w:hyperlink w:anchor="_Toc242779467" w:history="1">
        <w:r w:rsidRPr="00CF7643">
          <w:rPr>
            <w:rStyle w:val="Hyperlink"/>
            <w:noProof/>
          </w:rPr>
          <w:t>4.1 Dashboard</w:t>
        </w:r>
        <w:r>
          <w:rPr>
            <w:noProof/>
            <w:webHidden/>
          </w:rPr>
          <w:tab/>
        </w:r>
        <w:r>
          <w:rPr>
            <w:noProof/>
            <w:webHidden/>
          </w:rPr>
          <w:fldChar w:fldCharType="begin"/>
        </w:r>
        <w:r>
          <w:rPr>
            <w:noProof/>
            <w:webHidden/>
          </w:rPr>
          <w:instrText xml:space="preserve"> PAGEREF _Toc242779467 \h </w:instrText>
        </w:r>
        <w:r>
          <w:rPr>
            <w:noProof/>
            <w:webHidden/>
          </w:rPr>
        </w:r>
        <w:r>
          <w:rPr>
            <w:noProof/>
            <w:webHidden/>
          </w:rPr>
          <w:fldChar w:fldCharType="separate"/>
        </w:r>
        <w:r>
          <w:rPr>
            <w:noProof/>
            <w:webHidden/>
          </w:rPr>
          <w:t>7</w:t>
        </w:r>
        <w:r>
          <w:rPr>
            <w:noProof/>
            <w:webHidden/>
          </w:rPr>
          <w:fldChar w:fldCharType="end"/>
        </w:r>
      </w:hyperlink>
    </w:p>
    <w:p w14:paraId="1155CC6B" w14:textId="07D1B73F" w:rsidR="00B544CF" w:rsidRDefault="00B544CF">
      <w:pPr>
        <w:pStyle w:val="TOC2"/>
        <w:tabs>
          <w:tab w:val="right" w:leader="dot" w:pos="9402"/>
        </w:tabs>
        <w:rPr>
          <w:noProof/>
        </w:rPr>
      </w:pPr>
      <w:hyperlink w:anchor="_Toc242779468" w:history="1">
        <w:r w:rsidRPr="00CF7643">
          <w:rPr>
            <w:rStyle w:val="Hyperlink"/>
            <w:noProof/>
          </w:rPr>
          <w:t>4.2 Operations</w:t>
        </w:r>
        <w:r>
          <w:rPr>
            <w:noProof/>
            <w:webHidden/>
          </w:rPr>
          <w:tab/>
        </w:r>
        <w:r>
          <w:rPr>
            <w:noProof/>
            <w:webHidden/>
          </w:rPr>
          <w:fldChar w:fldCharType="begin"/>
        </w:r>
        <w:r>
          <w:rPr>
            <w:noProof/>
            <w:webHidden/>
          </w:rPr>
          <w:instrText xml:space="preserve"> PAGEREF _Toc242779468 \h </w:instrText>
        </w:r>
        <w:r>
          <w:rPr>
            <w:noProof/>
            <w:webHidden/>
          </w:rPr>
        </w:r>
        <w:r>
          <w:rPr>
            <w:noProof/>
            <w:webHidden/>
          </w:rPr>
          <w:fldChar w:fldCharType="separate"/>
        </w:r>
        <w:r>
          <w:rPr>
            <w:noProof/>
            <w:webHidden/>
          </w:rPr>
          <w:t>7</w:t>
        </w:r>
        <w:r>
          <w:rPr>
            <w:noProof/>
            <w:webHidden/>
          </w:rPr>
          <w:fldChar w:fldCharType="end"/>
        </w:r>
      </w:hyperlink>
    </w:p>
    <w:p w14:paraId="238FE9A8" w14:textId="3A10FDAD" w:rsidR="00B544CF" w:rsidRDefault="00B544CF">
      <w:pPr>
        <w:pStyle w:val="TOC2"/>
        <w:tabs>
          <w:tab w:val="right" w:leader="dot" w:pos="9402"/>
        </w:tabs>
        <w:rPr>
          <w:noProof/>
        </w:rPr>
      </w:pPr>
      <w:hyperlink w:anchor="_Toc242779469" w:history="1">
        <w:r w:rsidRPr="00CF7643">
          <w:rPr>
            <w:rStyle w:val="Hyperlink"/>
            <w:noProof/>
          </w:rPr>
          <w:t>4.3 Trip &amp; Dispatch</w:t>
        </w:r>
        <w:r>
          <w:rPr>
            <w:noProof/>
            <w:webHidden/>
          </w:rPr>
          <w:tab/>
        </w:r>
        <w:r>
          <w:rPr>
            <w:noProof/>
            <w:webHidden/>
          </w:rPr>
          <w:fldChar w:fldCharType="begin"/>
        </w:r>
        <w:r>
          <w:rPr>
            <w:noProof/>
            <w:webHidden/>
          </w:rPr>
          <w:instrText xml:space="preserve"> PAGEREF _Toc242779469 \h </w:instrText>
        </w:r>
        <w:r>
          <w:rPr>
            <w:noProof/>
            <w:webHidden/>
          </w:rPr>
        </w:r>
        <w:r>
          <w:rPr>
            <w:noProof/>
            <w:webHidden/>
          </w:rPr>
          <w:fldChar w:fldCharType="separate"/>
        </w:r>
        <w:r>
          <w:rPr>
            <w:noProof/>
            <w:webHidden/>
          </w:rPr>
          <w:t>7</w:t>
        </w:r>
        <w:r>
          <w:rPr>
            <w:noProof/>
            <w:webHidden/>
          </w:rPr>
          <w:fldChar w:fldCharType="end"/>
        </w:r>
      </w:hyperlink>
    </w:p>
    <w:p w14:paraId="6303A221" w14:textId="1E61E8E1" w:rsidR="00B544CF" w:rsidRDefault="00B544CF">
      <w:pPr>
        <w:pStyle w:val="TOC2"/>
        <w:tabs>
          <w:tab w:val="right" w:leader="dot" w:pos="9402"/>
        </w:tabs>
        <w:rPr>
          <w:noProof/>
        </w:rPr>
      </w:pPr>
      <w:hyperlink w:anchor="_Toc242779470" w:history="1">
        <w:r w:rsidRPr="00CF7643">
          <w:rPr>
            <w:rStyle w:val="Hyperlink"/>
            <w:noProof/>
          </w:rPr>
          <w:t>4.4 Billing &amp; Accounts Receivable</w:t>
        </w:r>
        <w:r>
          <w:rPr>
            <w:noProof/>
            <w:webHidden/>
          </w:rPr>
          <w:tab/>
        </w:r>
        <w:r>
          <w:rPr>
            <w:noProof/>
            <w:webHidden/>
          </w:rPr>
          <w:fldChar w:fldCharType="begin"/>
        </w:r>
        <w:r>
          <w:rPr>
            <w:noProof/>
            <w:webHidden/>
          </w:rPr>
          <w:instrText xml:space="preserve"> PAGEREF _Toc242779470 \h </w:instrText>
        </w:r>
        <w:r>
          <w:rPr>
            <w:noProof/>
            <w:webHidden/>
          </w:rPr>
        </w:r>
        <w:r>
          <w:rPr>
            <w:noProof/>
            <w:webHidden/>
          </w:rPr>
          <w:fldChar w:fldCharType="separate"/>
        </w:r>
        <w:r>
          <w:rPr>
            <w:noProof/>
            <w:webHidden/>
          </w:rPr>
          <w:t>8</w:t>
        </w:r>
        <w:r>
          <w:rPr>
            <w:noProof/>
            <w:webHidden/>
          </w:rPr>
          <w:fldChar w:fldCharType="end"/>
        </w:r>
      </w:hyperlink>
    </w:p>
    <w:p w14:paraId="1D6FAC80" w14:textId="1D0BD359" w:rsidR="00B544CF" w:rsidRDefault="00B544CF">
      <w:pPr>
        <w:pStyle w:val="TOC2"/>
        <w:tabs>
          <w:tab w:val="right" w:leader="dot" w:pos="9402"/>
        </w:tabs>
        <w:rPr>
          <w:noProof/>
        </w:rPr>
      </w:pPr>
      <w:hyperlink w:anchor="_Toc242779471" w:history="1">
        <w:r w:rsidRPr="00CF7643">
          <w:rPr>
            <w:rStyle w:val="Hyperlink"/>
            <w:noProof/>
          </w:rPr>
          <w:t>4.5 Maintenance</w:t>
        </w:r>
        <w:r>
          <w:rPr>
            <w:noProof/>
            <w:webHidden/>
          </w:rPr>
          <w:tab/>
        </w:r>
        <w:r>
          <w:rPr>
            <w:noProof/>
            <w:webHidden/>
          </w:rPr>
          <w:fldChar w:fldCharType="begin"/>
        </w:r>
        <w:r>
          <w:rPr>
            <w:noProof/>
            <w:webHidden/>
          </w:rPr>
          <w:instrText xml:space="preserve"> PAGEREF _Toc242779471 \h </w:instrText>
        </w:r>
        <w:r>
          <w:rPr>
            <w:noProof/>
            <w:webHidden/>
          </w:rPr>
        </w:r>
        <w:r>
          <w:rPr>
            <w:noProof/>
            <w:webHidden/>
          </w:rPr>
          <w:fldChar w:fldCharType="separate"/>
        </w:r>
        <w:r>
          <w:rPr>
            <w:noProof/>
            <w:webHidden/>
          </w:rPr>
          <w:t>9</w:t>
        </w:r>
        <w:r>
          <w:rPr>
            <w:noProof/>
            <w:webHidden/>
          </w:rPr>
          <w:fldChar w:fldCharType="end"/>
        </w:r>
      </w:hyperlink>
    </w:p>
    <w:p w14:paraId="60395C2D" w14:textId="4AD53B07" w:rsidR="00B544CF" w:rsidRDefault="00B544CF">
      <w:pPr>
        <w:pStyle w:val="TOC2"/>
        <w:tabs>
          <w:tab w:val="right" w:leader="dot" w:pos="9402"/>
        </w:tabs>
        <w:rPr>
          <w:noProof/>
        </w:rPr>
      </w:pPr>
      <w:hyperlink w:anchor="_Toc242779472" w:history="1">
        <w:r w:rsidRPr="00CF7643">
          <w:rPr>
            <w:rStyle w:val="Hyperlink"/>
            <w:noProof/>
          </w:rPr>
          <w:t>4.6 Reports</w:t>
        </w:r>
        <w:r>
          <w:rPr>
            <w:noProof/>
            <w:webHidden/>
          </w:rPr>
          <w:tab/>
        </w:r>
        <w:r>
          <w:rPr>
            <w:noProof/>
            <w:webHidden/>
          </w:rPr>
          <w:fldChar w:fldCharType="begin"/>
        </w:r>
        <w:r>
          <w:rPr>
            <w:noProof/>
            <w:webHidden/>
          </w:rPr>
          <w:instrText xml:space="preserve"> PAGEREF _Toc242779472 \h </w:instrText>
        </w:r>
        <w:r>
          <w:rPr>
            <w:noProof/>
            <w:webHidden/>
          </w:rPr>
        </w:r>
        <w:r>
          <w:rPr>
            <w:noProof/>
            <w:webHidden/>
          </w:rPr>
          <w:fldChar w:fldCharType="separate"/>
        </w:r>
        <w:r>
          <w:rPr>
            <w:noProof/>
            <w:webHidden/>
          </w:rPr>
          <w:t>9</w:t>
        </w:r>
        <w:r>
          <w:rPr>
            <w:noProof/>
            <w:webHidden/>
          </w:rPr>
          <w:fldChar w:fldCharType="end"/>
        </w:r>
      </w:hyperlink>
    </w:p>
    <w:p w14:paraId="13921499" w14:textId="35909C62" w:rsidR="00B544CF" w:rsidRDefault="00B544CF">
      <w:pPr>
        <w:pStyle w:val="TOC2"/>
        <w:tabs>
          <w:tab w:val="right" w:leader="dot" w:pos="9402"/>
        </w:tabs>
        <w:rPr>
          <w:noProof/>
        </w:rPr>
      </w:pPr>
      <w:hyperlink w:anchor="_Toc242779473" w:history="1">
        <w:r w:rsidRPr="00CF7643">
          <w:rPr>
            <w:rStyle w:val="Hyperlink"/>
            <w:noProof/>
          </w:rPr>
          <w:t>4.7 Administration — User Management</w:t>
        </w:r>
        <w:r>
          <w:rPr>
            <w:noProof/>
            <w:webHidden/>
          </w:rPr>
          <w:tab/>
        </w:r>
        <w:r>
          <w:rPr>
            <w:noProof/>
            <w:webHidden/>
          </w:rPr>
          <w:fldChar w:fldCharType="begin"/>
        </w:r>
        <w:r>
          <w:rPr>
            <w:noProof/>
            <w:webHidden/>
          </w:rPr>
          <w:instrText xml:space="preserve"> PAGEREF _Toc242779473 \h </w:instrText>
        </w:r>
        <w:r>
          <w:rPr>
            <w:noProof/>
            <w:webHidden/>
          </w:rPr>
        </w:r>
        <w:r>
          <w:rPr>
            <w:noProof/>
            <w:webHidden/>
          </w:rPr>
          <w:fldChar w:fldCharType="separate"/>
        </w:r>
        <w:r>
          <w:rPr>
            <w:noProof/>
            <w:webHidden/>
          </w:rPr>
          <w:t>9</w:t>
        </w:r>
        <w:r>
          <w:rPr>
            <w:noProof/>
            <w:webHidden/>
          </w:rPr>
          <w:fldChar w:fldCharType="end"/>
        </w:r>
      </w:hyperlink>
    </w:p>
    <w:p w14:paraId="662CFAC9" w14:textId="3D6221CC" w:rsidR="00B544CF" w:rsidRDefault="00B544CF">
      <w:pPr>
        <w:pStyle w:val="TOC1"/>
        <w:tabs>
          <w:tab w:val="right" w:leader="dot" w:pos="9402"/>
        </w:tabs>
        <w:rPr>
          <w:noProof/>
        </w:rPr>
      </w:pPr>
      <w:hyperlink w:anchor="_Toc242779474" w:history="1">
        <w:r w:rsidRPr="00CF7643">
          <w:rPr>
            <w:rStyle w:val="Hyperlink"/>
            <w:noProof/>
          </w:rPr>
          <w:t>5. Transaction lifecycle</w:t>
        </w:r>
        <w:r>
          <w:rPr>
            <w:noProof/>
            <w:webHidden/>
          </w:rPr>
          <w:tab/>
        </w:r>
        <w:r>
          <w:rPr>
            <w:noProof/>
            <w:webHidden/>
          </w:rPr>
          <w:fldChar w:fldCharType="begin"/>
        </w:r>
        <w:r>
          <w:rPr>
            <w:noProof/>
            <w:webHidden/>
          </w:rPr>
          <w:instrText xml:space="preserve"> PAGEREF _Toc242779474 \h </w:instrText>
        </w:r>
        <w:r>
          <w:rPr>
            <w:noProof/>
            <w:webHidden/>
          </w:rPr>
        </w:r>
        <w:r>
          <w:rPr>
            <w:noProof/>
            <w:webHidden/>
          </w:rPr>
          <w:fldChar w:fldCharType="separate"/>
        </w:r>
        <w:r>
          <w:rPr>
            <w:noProof/>
            <w:webHidden/>
          </w:rPr>
          <w:t>9</w:t>
        </w:r>
        <w:r>
          <w:rPr>
            <w:noProof/>
            <w:webHidden/>
          </w:rPr>
          <w:fldChar w:fldCharType="end"/>
        </w:r>
      </w:hyperlink>
    </w:p>
    <w:p w14:paraId="669DDC9D" w14:textId="2D1FDC86" w:rsidR="00B544CF" w:rsidRDefault="00B544CF">
      <w:pPr>
        <w:pStyle w:val="TOC2"/>
        <w:tabs>
          <w:tab w:val="right" w:leader="dot" w:pos="9402"/>
        </w:tabs>
        <w:rPr>
          <w:noProof/>
        </w:rPr>
      </w:pPr>
      <w:hyperlink w:anchor="_Toc242779475" w:history="1">
        <w:r w:rsidRPr="00CF7643">
          <w:rPr>
            <w:rStyle w:val="Hyperlink"/>
            <w:noProof/>
          </w:rPr>
          <w:t>5.1 End-to-end flow</w:t>
        </w:r>
        <w:r>
          <w:rPr>
            <w:noProof/>
            <w:webHidden/>
          </w:rPr>
          <w:tab/>
        </w:r>
        <w:r>
          <w:rPr>
            <w:noProof/>
            <w:webHidden/>
          </w:rPr>
          <w:fldChar w:fldCharType="begin"/>
        </w:r>
        <w:r>
          <w:rPr>
            <w:noProof/>
            <w:webHidden/>
          </w:rPr>
          <w:instrText xml:space="preserve"> PAGEREF _Toc242779475 \h </w:instrText>
        </w:r>
        <w:r>
          <w:rPr>
            <w:noProof/>
            <w:webHidden/>
          </w:rPr>
        </w:r>
        <w:r>
          <w:rPr>
            <w:noProof/>
            <w:webHidden/>
          </w:rPr>
          <w:fldChar w:fldCharType="separate"/>
        </w:r>
        <w:r>
          <w:rPr>
            <w:noProof/>
            <w:webHidden/>
          </w:rPr>
          <w:t>10</w:t>
        </w:r>
        <w:r>
          <w:rPr>
            <w:noProof/>
            <w:webHidden/>
          </w:rPr>
          <w:fldChar w:fldCharType="end"/>
        </w:r>
      </w:hyperlink>
    </w:p>
    <w:p w14:paraId="51256CF1" w14:textId="6D6599D1" w:rsidR="00B544CF" w:rsidRDefault="00B544CF">
      <w:pPr>
        <w:pStyle w:val="TOC2"/>
        <w:tabs>
          <w:tab w:val="right" w:leader="dot" w:pos="9402"/>
        </w:tabs>
        <w:rPr>
          <w:noProof/>
        </w:rPr>
      </w:pPr>
      <w:hyperlink w:anchor="_Toc242779476" w:history="1">
        <w:r w:rsidRPr="00CF7643">
          <w:rPr>
            <w:rStyle w:val="Hyperlink"/>
            <w:noProof/>
          </w:rPr>
          <w:t>5.2 Units and crew follow the trip</w:t>
        </w:r>
        <w:r>
          <w:rPr>
            <w:noProof/>
            <w:webHidden/>
          </w:rPr>
          <w:tab/>
        </w:r>
        <w:r>
          <w:rPr>
            <w:noProof/>
            <w:webHidden/>
          </w:rPr>
          <w:fldChar w:fldCharType="begin"/>
        </w:r>
        <w:r>
          <w:rPr>
            <w:noProof/>
            <w:webHidden/>
          </w:rPr>
          <w:instrText xml:space="preserve"> PAGEREF _Toc242779476 \h </w:instrText>
        </w:r>
        <w:r>
          <w:rPr>
            <w:noProof/>
            <w:webHidden/>
          </w:rPr>
        </w:r>
        <w:r>
          <w:rPr>
            <w:noProof/>
            <w:webHidden/>
          </w:rPr>
          <w:fldChar w:fldCharType="separate"/>
        </w:r>
        <w:r>
          <w:rPr>
            <w:noProof/>
            <w:webHidden/>
          </w:rPr>
          <w:t>10</w:t>
        </w:r>
        <w:r>
          <w:rPr>
            <w:noProof/>
            <w:webHidden/>
          </w:rPr>
          <w:fldChar w:fldCharType="end"/>
        </w:r>
      </w:hyperlink>
    </w:p>
    <w:p w14:paraId="23D147B3" w14:textId="1C7EE9D3" w:rsidR="00B544CF" w:rsidRDefault="00B544CF">
      <w:pPr>
        <w:pStyle w:val="TOC1"/>
        <w:tabs>
          <w:tab w:val="right" w:leader="dot" w:pos="9402"/>
        </w:tabs>
        <w:rPr>
          <w:noProof/>
        </w:rPr>
      </w:pPr>
      <w:hyperlink w:anchor="_Toc242779477" w:history="1">
        <w:r w:rsidRPr="00CF7643">
          <w:rPr>
            <w:rStyle w:val="Hyperlink"/>
            <w:noProof/>
          </w:rPr>
          <w:t>6. Business rules</w:t>
        </w:r>
        <w:r>
          <w:rPr>
            <w:noProof/>
            <w:webHidden/>
          </w:rPr>
          <w:tab/>
        </w:r>
        <w:r>
          <w:rPr>
            <w:noProof/>
            <w:webHidden/>
          </w:rPr>
          <w:fldChar w:fldCharType="begin"/>
        </w:r>
        <w:r>
          <w:rPr>
            <w:noProof/>
            <w:webHidden/>
          </w:rPr>
          <w:instrText xml:space="preserve"> PAGEREF _Toc242779477 \h </w:instrText>
        </w:r>
        <w:r>
          <w:rPr>
            <w:noProof/>
            <w:webHidden/>
          </w:rPr>
        </w:r>
        <w:r>
          <w:rPr>
            <w:noProof/>
            <w:webHidden/>
          </w:rPr>
          <w:fldChar w:fldCharType="separate"/>
        </w:r>
        <w:r>
          <w:rPr>
            <w:noProof/>
            <w:webHidden/>
          </w:rPr>
          <w:t>10</w:t>
        </w:r>
        <w:r>
          <w:rPr>
            <w:noProof/>
            <w:webHidden/>
          </w:rPr>
          <w:fldChar w:fldCharType="end"/>
        </w:r>
      </w:hyperlink>
    </w:p>
    <w:p w14:paraId="2EB851F4" w14:textId="7785B8B5" w:rsidR="00B544CF" w:rsidRDefault="00B544CF">
      <w:pPr>
        <w:pStyle w:val="TOC2"/>
        <w:tabs>
          <w:tab w:val="right" w:leader="dot" w:pos="9402"/>
        </w:tabs>
        <w:rPr>
          <w:noProof/>
        </w:rPr>
      </w:pPr>
      <w:hyperlink w:anchor="_Toc242779478" w:history="1">
        <w:r w:rsidRPr="00CF7643">
          <w:rPr>
            <w:rStyle w:val="Hyperlink"/>
            <w:noProof/>
          </w:rPr>
          <w:t>6.1 Trips, assignment and dispatch</w:t>
        </w:r>
        <w:r>
          <w:rPr>
            <w:noProof/>
            <w:webHidden/>
          </w:rPr>
          <w:tab/>
        </w:r>
        <w:r>
          <w:rPr>
            <w:noProof/>
            <w:webHidden/>
          </w:rPr>
          <w:fldChar w:fldCharType="begin"/>
        </w:r>
        <w:r>
          <w:rPr>
            <w:noProof/>
            <w:webHidden/>
          </w:rPr>
          <w:instrText xml:space="preserve"> PAGEREF _Toc242779478 \h </w:instrText>
        </w:r>
        <w:r>
          <w:rPr>
            <w:noProof/>
            <w:webHidden/>
          </w:rPr>
        </w:r>
        <w:r>
          <w:rPr>
            <w:noProof/>
            <w:webHidden/>
          </w:rPr>
          <w:fldChar w:fldCharType="separate"/>
        </w:r>
        <w:r>
          <w:rPr>
            <w:noProof/>
            <w:webHidden/>
          </w:rPr>
          <w:t>10</w:t>
        </w:r>
        <w:r>
          <w:rPr>
            <w:noProof/>
            <w:webHidden/>
          </w:rPr>
          <w:fldChar w:fldCharType="end"/>
        </w:r>
      </w:hyperlink>
    </w:p>
    <w:p w14:paraId="702CD2C2" w14:textId="467940A6" w:rsidR="00B544CF" w:rsidRDefault="00B544CF">
      <w:pPr>
        <w:pStyle w:val="TOC2"/>
        <w:tabs>
          <w:tab w:val="right" w:leader="dot" w:pos="9402"/>
        </w:tabs>
        <w:rPr>
          <w:noProof/>
        </w:rPr>
      </w:pPr>
      <w:hyperlink w:anchor="_Toc242779479" w:history="1">
        <w:r w:rsidRPr="00CF7643">
          <w:rPr>
            <w:rStyle w:val="Hyperlink"/>
            <w:noProof/>
          </w:rPr>
          <w:t>6.2 Money</w:t>
        </w:r>
        <w:r>
          <w:rPr>
            <w:noProof/>
            <w:webHidden/>
          </w:rPr>
          <w:tab/>
        </w:r>
        <w:r>
          <w:rPr>
            <w:noProof/>
            <w:webHidden/>
          </w:rPr>
          <w:fldChar w:fldCharType="begin"/>
        </w:r>
        <w:r>
          <w:rPr>
            <w:noProof/>
            <w:webHidden/>
          </w:rPr>
          <w:instrText xml:space="preserve"> PAGEREF _Toc242779479 \h </w:instrText>
        </w:r>
        <w:r>
          <w:rPr>
            <w:noProof/>
            <w:webHidden/>
          </w:rPr>
        </w:r>
        <w:r>
          <w:rPr>
            <w:noProof/>
            <w:webHidden/>
          </w:rPr>
          <w:fldChar w:fldCharType="separate"/>
        </w:r>
        <w:r>
          <w:rPr>
            <w:noProof/>
            <w:webHidden/>
          </w:rPr>
          <w:t>11</w:t>
        </w:r>
        <w:r>
          <w:rPr>
            <w:noProof/>
            <w:webHidden/>
          </w:rPr>
          <w:fldChar w:fldCharType="end"/>
        </w:r>
      </w:hyperlink>
    </w:p>
    <w:p w14:paraId="029E4382" w14:textId="287D6A25" w:rsidR="00B544CF" w:rsidRDefault="00B544CF">
      <w:pPr>
        <w:pStyle w:val="TOC2"/>
        <w:tabs>
          <w:tab w:val="right" w:leader="dot" w:pos="9402"/>
        </w:tabs>
        <w:rPr>
          <w:noProof/>
        </w:rPr>
      </w:pPr>
      <w:hyperlink w:anchor="_Toc242779480" w:history="1">
        <w:r w:rsidRPr="00CF7643">
          <w:rPr>
            <w:rStyle w:val="Hyperlink"/>
            <w:noProof/>
          </w:rPr>
          <w:t>6.3 Data rules</w:t>
        </w:r>
        <w:r>
          <w:rPr>
            <w:noProof/>
            <w:webHidden/>
          </w:rPr>
          <w:tab/>
        </w:r>
        <w:r>
          <w:rPr>
            <w:noProof/>
            <w:webHidden/>
          </w:rPr>
          <w:fldChar w:fldCharType="begin"/>
        </w:r>
        <w:r>
          <w:rPr>
            <w:noProof/>
            <w:webHidden/>
          </w:rPr>
          <w:instrText xml:space="preserve"> PAGEREF _Toc242779480 \h </w:instrText>
        </w:r>
        <w:r>
          <w:rPr>
            <w:noProof/>
            <w:webHidden/>
          </w:rPr>
        </w:r>
        <w:r>
          <w:rPr>
            <w:noProof/>
            <w:webHidden/>
          </w:rPr>
          <w:fldChar w:fldCharType="separate"/>
        </w:r>
        <w:r>
          <w:rPr>
            <w:noProof/>
            <w:webHidden/>
          </w:rPr>
          <w:t>11</w:t>
        </w:r>
        <w:r>
          <w:rPr>
            <w:noProof/>
            <w:webHidden/>
          </w:rPr>
          <w:fldChar w:fldCharType="end"/>
        </w:r>
      </w:hyperlink>
    </w:p>
    <w:p w14:paraId="0C907C6A" w14:textId="20458BF2" w:rsidR="00B544CF" w:rsidRDefault="00B544CF">
      <w:pPr>
        <w:pStyle w:val="TOC1"/>
        <w:tabs>
          <w:tab w:val="right" w:leader="dot" w:pos="9402"/>
        </w:tabs>
        <w:rPr>
          <w:noProof/>
        </w:rPr>
      </w:pPr>
      <w:hyperlink w:anchor="_Toc242779481" w:history="1">
        <w:r w:rsidRPr="00CF7643">
          <w:rPr>
            <w:rStyle w:val="Hyperlink"/>
            <w:noProof/>
          </w:rPr>
          <w:t>7. Architecture</w:t>
        </w:r>
        <w:r>
          <w:rPr>
            <w:noProof/>
            <w:webHidden/>
          </w:rPr>
          <w:tab/>
        </w:r>
        <w:r>
          <w:rPr>
            <w:noProof/>
            <w:webHidden/>
          </w:rPr>
          <w:fldChar w:fldCharType="begin"/>
        </w:r>
        <w:r>
          <w:rPr>
            <w:noProof/>
            <w:webHidden/>
          </w:rPr>
          <w:instrText xml:space="preserve"> PAGEREF _Toc242779481 \h </w:instrText>
        </w:r>
        <w:r>
          <w:rPr>
            <w:noProof/>
            <w:webHidden/>
          </w:rPr>
        </w:r>
        <w:r>
          <w:rPr>
            <w:noProof/>
            <w:webHidden/>
          </w:rPr>
          <w:fldChar w:fldCharType="separate"/>
        </w:r>
        <w:r>
          <w:rPr>
            <w:noProof/>
            <w:webHidden/>
          </w:rPr>
          <w:t>11</w:t>
        </w:r>
        <w:r>
          <w:rPr>
            <w:noProof/>
            <w:webHidden/>
          </w:rPr>
          <w:fldChar w:fldCharType="end"/>
        </w:r>
      </w:hyperlink>
    </w:p>
    <w:p w14:paraId="1E01AC1B" w14:textId="287FF5AF" w:rsidR="00B544CF" w:rsidRDefault="00B544CF">
      <w:pPr>
        <w:pStyle w:val="TOC1"/>
        <w:tabs>
          <w:tab w:val="right" w:leader="dot" w:pos="9402"/>
        </w:tabs>
        <w:rPr>
          <w:noProof/>
        </w:rPr>
      </w:pPr>
      <w:hyperlink w:anchor="_Toc242779482" w:history="1">
        <w:r w:rsidRPr="00CF7643">
          <w:rPr>
            <w:rStyle w:val="Hyperlink"/>
            <w:noProof/>
          </w:rPr>
          <w:t>8. Code structure</w:t>
        </w:r>
        <w:r>
          <w:rPr>
            <w:noProof/>
            <w:webHidden/>
          </w:rPr>
          <w:tab/>
        </w:r>
        <w:r>
          <w:rPr>
            <w:noProof/>
            <w:webHidden/>
          </w:rPr>
          <w:fldChar w:fldCharType="begin"/>
        </w:r>
        <w:r>
          <w:rPr>
            <w:noProof/>
            <w:webHidden/>
          </w:rPr>
          <w:instrText xml:space="preserve"> PAGEREF _Toc242779482 \h </w:instrText>
        </w:r>
        <w:r>
          <w:rPr>
            <w:noProof/>
            <w:webHidden/>
          </w:rPr>
        </w:r>
        <w:r>
          <w:rPr>
            <w:noProof/>
            <w:webHidden/>
          </w:rPr>
          <w:fldChar w:fldCharType="separate"/>
        </w:r>
        <w:r>
          <w:rPr>
            <w:noProof/>
            <w:webHidden/>
          </w:rPr>
          <w:t>12</w:t>
        </w:r>
        <w:r>
          <w:rPr>
            <w:noProof/>
            <w:webHidden/>
          </w:rPr>
          <w:fldChar w:fldCharType="end"/>
        </w:r>
      </w:hyperlink>
    </w:p>
    <w:p w14:paraId="413437C1" w14:textId="53BB40B7" w:rsidR="00B544CF" w:rsidRDefault="00B544CF">
      <w:pPr>
        <w:pStyle w:val="TOC2"/>
        <w:tabs>
          <w:tab w:val="right" w:leader="dot" w:pos="9402"/>
        </w:tabs>
        <w:rPr>
          <w:noProof/>
        </w:rPr>
      </w:pPr>
      <w:hyperlink w:anchor="_Toc242779483" w:history="1">
        <w:r w:rsidRPr="00CF7643">
          <w:rPr>
            <w:rStyle w:val="Hyperlink"/>
            <w:noProof/>
          </w:rPr>
          <w:t>8.1 One module = five pieces</w:t>
        </w:r>
        <w:r>
          <w:rPr>
            <w:noProof/>
            <w:webHidden/>
          </w:rPr>
          <w:tab/>
        </w:r>
        <w:r>
          <w:rPr>
            <w:noProof/>
            <w:webHidden/>
          </w:rPr>
          <w:fldChar w:fldCharType="begin"/>
        </w:r>
        <w:r>
          <w:rPr>
            <w:noProof/>
            <w:webHidden/>
          </w:rPr>
          <w:instrText xml:space="preserve"> PAGEREF _Toc242779483 \h </w:instrText>
        </w:r>
        <w:r>
          <w:rPr>
            <w:noProof/>
            <w:webHidden/>
          </w:rPr>
        </w:r>
        <w:r>
          <w:rPr>
            <w:noProof/>
            <w:webHidden/>
          </w:rPr>
          <w:fldChar w:fldCharType="separate"/>
        </w:r>
        <w:r>
          <w:rPr>
            <w:noProof/>
            <w:webHidden/>
          </w:rPr>
          <w:t>12</w:t>
        </w:r>
        <w:r>
          <w:rPr>
            <w:noProof/>
            <w:webHidden/>
          </w:rPr>
          <w:fldChar w:fldCharType="end"/>
        </w:r>
      </w:hyperlink>
    </w:p>
    <w:p w14:paraId="0B4BBB4C" w14:textId="2FD6C44A" w:rsidR="00B544CF" w:rsidRDefault="00B544CF">
      <w:pPr>
        <w:pStyle w:val="TOC2"/>
        <w:tabs>
          <w:tab w:val="right" w:leader="dot" w:pos="9402"/>
        </w:tabs>
        <w:rPr>
          <w:noProof/>
        </w:rPr>
      </w:pPr>
      <w:hyperlink w:anchor="_Toc242779484" w:history="1">
        <w:r w:rsidRPr="00CF7643">
          <w:rPr>
            <w:rStyle w:val="Hyperlink"/>
            <w:noProof/>
          </w:rPr>
          <w:t>8.2 Important shared files</w:t>
        </w:r>
        <w:r>
          <w:rPr>
            <w:noProof/>
            <w:webHidden/>
          </w:rPr>
          <w:tab/>
        </w:r>
        <w:r>
          <w:rPr>
            <w:noProof/>
            <w:webHidden/>
          </w:rPr>
          <w:fldChar w:fldCharType="begin"/>
        </w:r>
        <w:r>
          <w:rPr>
            <w:noProof/>
            <w:webHidden/>
          </w:rPr>
          <w:instrText xml:space="preserve"> PAGEREF _Toc242779484 \h </w:instrText>
        </w:r>
        <w:r>
          <w:rPr>
            <w:noProof/>
            <w:webHidden/>
          </w:rPr>
        </w:r>
        <w:r>
          <w:rPr>
            <w:noProof/>
            <w:webHidden/>
          </w:rPr>
          <w:fldChar w:fldCharType="separate"/>
        </w:r>
        <w:r>
          <w:rPr>
            <w:noProof/>
            <w:webHidden/>
          </w:rPr>
          <w:t>12</w:t>
        </w:r>
        <w:r>
          <w:rPr>
            <w:noProof/>
            <w:webHidden/>
          </w:rPr>
          <w:fldChar w:fldCharType="end"/>
        </w:r>
      </w:hyperlink>
    </w:p>
    <w:p w14:paraId="735D1C09" w14:textId="59087350" w:rsidR="00B544CF" w:rsidRDefault="00B544CF">
      <w:pPr>
        <w:pStyle w:val="TOC2"/>
        <w:tabs>
          <w:tab w:val="right" w:leader="dot" w:pos="9402"/>
        </w:tabs>
        <w:rPr>
          <w:noProof/>
        </w:rPr>
      </w:pPr>
      <w:hyperlink w:anchor="_Toc242779485" w:history="1">
        <w:r w:rsidRPr="00CF7643">
          <w:rPr>
            <w:rStyle w:val="Hyperlink"/>
            <w:noProof/>
          </w:rPr>
          <w:t>8.3 Conventions</w:t>
        </w:r>
        <w:r>
          <w:rPr>
            <w:noProof/>
            <w:webHidden/>
          </w:rPr>
          <w:tab/>
        </w:r>
        <w:r>
          <w:rPr>
            <w:noProof/>
            <w:webHidden/>
          </w:rPr>
          <w:fldChar w:fldCharType="begin"/>
        </w:r>
        <w:r>
          <w:rPr>
            <w:noProof/>
            <w:webHidden/>
          </w:rPr>
          <w:instrText xml:space="preserve"> PAGEREF _Toc242779485 \h </w:instrText>
        </w:r>
        <w:r>
          <w:rPr>
            <w:noProof/>
            <w:webHidden/>
          </w:rPr>
        </w:r>
        <w:r>
          <w:rPr>
            <w:noProof/>
            <w:webHidden/>
          </w:rPr>
          <w:fldChar w:fldCharType="separate"/>
        </w:r>
        <w:r>
          <w:rPr>
            <w:noProof/>
            <w:webHidden/>
          </w:rPr>
          <w:t>12</w:t>
        </w:r>
        <w:r>
          <w:rPr>
            <w:noProof/>
            <w:webHidden/>
          </w:rPr>
          <w:fldChar w:fldCharType="end"/>
        </w:r>
      </w:hyperlink>
    </w:p>
    <w:p w14:paraId="560985C5" w14:textId="1448FB2E" w:rsidR="00B544CF" w:rsidRDefault="00B544CF">
      <w:pPr>
        <w:pStyle w:val="TOC1"/>
        <w:tabs>
          <w:tab w:val="right" w:leader="dot" w:pos="9402"/>
        </w:tabs>
        <w:rPr>
          <w:noProof/>
        </w:rPr>
      </w:pPr>
      <w:hyperlink w:anchor="_Toc242779486" w:history="1">
        <w:r w:rsidRPr="00CF7643">
          <w:rPr>
            <w:rStyle w:val="Hyperlink"/>
            <w:noProof/>
          </w:rPr>
          <w:t>9. Database</w:t>
        </w:r>
        <w:r>
          <w:rPr>
            <w:noProof/>
            <w:webHidden/>
          </w:rPr>
          <w:tab/>
        </w:r>
        <w:r>
          <w:rPr>
            <w:noProof/>
            <w:webHidden/>
          </w:rPr>
          <w:fldChar w:fldCharType="begin"/>
        </w:r>
        <w:r>
          <w:rPr>
            <w:noProof/>
            <w:webHidden/>
          </w:rPr>
          <w:instrText xml:space="preserve"> PAGEREF _Toc242779486 \h </w:instrText>
        </w:r>
        <w:r>
          <w:rPr>
            <w:noProof/>
            <w:webHidden/>
          </w:rPr>
        </w:r>
        <w:r>
          <w:rPr>
            <w:noProof/>
            <w:webHidden/>
          </w:rPr>
          <w:fldChar w:fldCharType="separate"/>
        </w:r>
        <w:r>
          <w:rPr>
            <w:noProof/>
            <w:webHidden/>
          </w:rPr>
          <w:t>13</w:t>
        </w:r>
        <w:r>
          <w:rPr>
            <w:noProof/>
            <w:webHidden/>
          </w:rPr>
          <w:fldChar w:fldCharType="end"/>
        </w:r>
      </w:hyperlink>
    </w:p>
    <w:p w14:paraId="465DC430" w14:textId="6E27850E" w:rsidR="00B544CF" w:rsidRDefault="00B544CF">
      <w:pPr>
        <w:pStyle w:val="TOC2"/>
        <w:tabs>
          <w:tab w:val="right" w:leader="dot" w:pos="9402"/>
        </w:tabs>
        <w:rPr>
          <w:noProof/>
        </w:rPr>
      </w:pPr>
      <w:hyperlink w:anchor="_Toc242779487" w:history="1">
        <w:r w:rsidRPr="00CF7643">
          <w:rPr>
            <w:rStyle w:val="Hyperlink"/>
            <w:noProof/>
          </w:rPr>
          <w:t>9.1 Design conventions</w:t>
        </w:r>
        <w:r>
          <w:rPr>
            <w:noProof/>
            <w:webHidden/>
          </w:rPr>
          <w:tab/>
        </w:r>
        <w:r>
          <w:rPr>
            <w:noProof/>
            <w:webHidden/>
          </w:rPr>
          <w:fldChar w:fldCharType="begin"/>
        </w:r>
        <w:r>
          <w:rPr>
            <w:noProof/>
            <w:webHidden/>
          </w:rPr>
          <w:instrText xml:space="preserve"> PAGEREF _Toc242779487 \h </w:instrText>
        </w:r>
        <w:r>
          <w:rPr>
            <w:noProof/>
            <w:webHidden/>
          </w:rPr>
        </w:r>
        <w:r>
          <w:rPr>
            <w:noProof/>
            <w:webHidden/>
          </w:rPr>
          <w:fldChar w:fldCharType="separate"/>
        </w:r>
        <w:r>
          <w:rPr>
            <w:noProof/>
            <w:webHidden/>
          </w:rPr>
          <w:t>13</w:t>
        </w:r>
        <w:r>
          <w:rPr>
            <w:noProof/>
            <w:webHidden/>
          </w:rPr>
          <w:fldChar w:fldCharType="end"/>
        </w:r>
      </w:hyperlink>
    </w:p>
    <w:p w14:paraId="163C3550" w14:textId="0F748DCF" w:rsidR="00B544CF" w:rsidRDefault="00B544CF">
      <w:pPr>
        <w:pStyle w:val="TOC2"/>
        <w:tabs>
          <w:tab w:val="right" w:leader="dot" w:pos="9402"/>
        </w:tabs>
        <w:rPr>
          <w:noProof/>
        </w:rPr>
      </w:pPr>
      <w:hyperlink w:anchor="_Toc242779488" w:history="1">
        <w:r w:rsidRPr="00CF7643">
          <w:rPr>
            <w:rStyle w:val="Hyperlink"/>
            <w:noProof/>
          </w:rPr>
          <w:t>9.2 Tables</w:t>
        </w:r>
        <w:r>
          <w:rPr>
            <w:noProof/>
            <w:webHidden/>
          </w:rPr>
          <w:tab/>
        </w:r>
        <w:r>
          <w:rPr>
            <w:noProof/>
            <w:webHidden/>
          </w:rPr>
          <w:fldChar w:fldCharType="begin"/>
        </w:r>
        <w:r>
          <w:rPr>
            <w:noProof/>
            <w:webHidden/>
          </w:rPr>
          <w:instrText xml:space="preserve"> PAGEREF _Toc242779488 \h </w:instrText>
        </w:r>
        <w:r>
          <w:rPr>
            <w:noProof/>
            <w:webHidden/>
          </w:rPr>
        </w:r>
        <w:r>
          <w:rPr>
            <w:noProof/>
            <w:webHidden/>
          </w:rPr>
          <w:fldChar w:fldCharType="separate"/>
        </w:r>
        <w:r>
          <w:rPr>
            <w:noProof/>
            <w:webHidden/>
          </w:rPr>
          <w:t>13</w:t>
        </w:r>
        <w:r>
          <w:rPr>
            <w:noProof/>
            <w:webHidden/>
          </w:rPr>
          <w:fldChar w:fldCharType="end"/>
        </w:r>
      </w:hyperlink>
    </w:p>
    <w:p w14:paraId="1ED609AB" w14:textId="5B3331A7" w:rsidR="00B544CF" w:rsidRDefault="00B544CF">
      <w:pPr>
        <w:pStyle w:val="TOC2"/>
        <w:tabs>
          <w:tab w:val="right" w:leader="dot" w:pos="9402"/>
        </w:tabs>
        <w:rPr>
          <w:noProof/>
        </w:rPr>
      </w:pPr>
      <w:hyperlink w:anchor="_Toc242779489" w:history="1">
        <w:r w:rsidRPr="00CF7643">
          <w:rPr>
            <w:rStyle w:val="Hyperlink"/>
            <w:noProof/>
          </w:rPr>
          <w:t>9.3 Migration history</w:t>
        </w:r>
        <w:r>
          <w:rPr>
            <w:noProof/>
            <w:webHidden/>
          </w:rPr>
          <w:tab/>
        </w:r>
        <w:r>
          <w:rPr>
            <w:noProof/>
            <w:webHidden/>
          </w:rPr>
          <w:fldChar w:fldCharType="begin"/>
        </w:r>
        <w:r>
          <w:rPr>
            <w:noProof/>
            <w:webHidden/>
          </w:rPr>
          <w:instrText xml:space="preserve"> PAGEREF _Toc242779489 \h </w:instrText>
        </w:r>
        <w:r>
          <w:rPr>
            <w:noProof/>
            <w:webHidden/>
          </w:rPr>
        </w:r>
        <w:r>
          <w:rPr>
            <w:noProof/>
            <w:webHidden/>
          </w:rPr>
          <w:fldChar w:fldCharType="separate"/>
        </w:r>
        <w:r>
          <w:rPr>
            <w:noProof/>
            <w:webHidden/>
          </w:rPr>
          <w:t>13</w:t>
        </w:r>
        <w:r>
          <w:rPr>
            <w:noProof/>
            <w:webHidden/>
          </w:rPr>
          <w:fldChar w:fldCharType="end"/>
        </w:r>
      </w:hyperlink>
    </w:p>
    <w:p w14:paraId="143DA32A" w14:textId="0F66C489" w:rsidR="00B544CF" w:rsidRDefault="00B544CF">
      <w:pPr>
        <w:pStyle w:val="TOC1"/>
        <w:tabs>
          <w:tab w:val="right" w:leader="dot" w:pos="9402"/>
        </w:tabs>
        <w:rPr>
          <w:noProof/>
        </w:rPr>
      </w:pPr>
      <w:hyperlink w:anchor="_Toc242779490" w:history="1">
        <w:r w:rsidRPr="00CF7643">
          <w:rPr>
            <w:rStyle w:val="Hyperlink"/>
            <w:noProof/>
          </w:rPr>
          <w:t>10. Integrations</w:t>
        </w:r>
        <w:r>
          <w:rPr>
            <w:noProof/>
            <w:webHidden/>
          </w:rPr>
          <w:tab/>
        </w:r>
        <w:r>
          <w:rPr>
            <w:noProof/>
            <w:webHidden/>
          </w:rPr>
          <w:fldChar w:fldCharType="begin"/>
        </w:r>
        <w:r>
          <w:rPr>
            <w:noProof/>
            <w:webHidden/>
          </w:rPr>
          <w:instrText xml:space="preserve"> PAGEREF _Toc242779490 \h </w:instrText>
        </w:r>
        <w:r>
          <w:rPr>
            <w:noProof/>
            <w:webHidden/>
          </w:rPr>
        </w:r>
        <w:r>
          <w:rPr>
            <w:noProof/>
            <w:webHidden/>
          </w:rPr>
          <w:fldChar w:fldCharType="separate"/>
        </w:r>
        <w:r>
          <w:rPr>
            <w:noProof/>
            <w:webHidden/>
          </w:rPr>
          <w:t>14</w:t>
        </w:r>
        <w:r>
          <w:rPr>
            <w:noProof/>
            <w:webHidden/>
          </w:rPr>
          <w:fldChar w:fldCharType="end"/>
        </w:r>
      </w:hyperlink>
    </w:p>
    <w:p w14:paraId="1BA94505" w14:textId="18E10375" w:rsidR="00B544CF" w:rsidRDefault="00B544CF">
      <w:pPr>
        <w:pStyle w:val="TOC2"/>
        <w:tabs>
          <w:tab w:val="right" w:leader="dot" w:pos="9402"/>
        </w:tabs>
        <w:rPr>
          <w:noProof/>
        </w:rPr>
      </w:pPr>
      <w:hyperlink w:anchor="_Toc242779491" w:history="1">
        <w:r w:rsidRPr="00CF7643">
          <w:rPr>
            <w:rStyle w:val="Hyperlink"/>
            <w:noProof/>
          </w:rPr>
          <w:t>10.1 ERP booking slips</w:t>
        </w:r>
        <w:r>
          <w:rPr>
            <w:noProof/>
            <w:webHidden/>
          </w:rPr>
          <w:tab/>
        </w:r>
        <w:r>
          <w:rPr>
            <w:noProof/>
            <w:webHidden/>
          </w:rPr>
          <w:fldChar w:fldCharType="begin"/>
        </w:r>
        <w:r>
          <w:rPr>
            <w:noProof/>
            <w:webHidden/>
          </w:rPr>
          <w:instrText xml:space="preserve"> PAGEREF _Toc242779491 \h </w:instrText>
        </w:r>
        <w:r>
          <w:rPr>
            <w:noProof/>
            <w:webHidden/>
          </w:rPr>
        </w:r>
        <w:r>
          <w:rPr>
            <w:noProof/>
            <w:webHidden/>
          </w:rPr>
          <w:fldChar w:fldCharType="separate"/>
        </w:r>
        <w:r>
          <w:rPr>
            <w:noProof/>
            <w:webHidden/>
          </w:rPr>
          <w:t>14</w:t>
        </w:r>
        <w:r>
          <w:rPr>
            <w:noProof/>
            <w:webHidden/>
          </w:rPr>
          <w:fldChar w:fldCharType="end"/>
        </w:r>
      </w:hyperlink>
    </w:p>
    <w:p w14:paraId="47C9A496" w14:textId="568D3BF5" w:rsidR="00B544CF" w:rsidRDefault="00B544CF">
      <w:pPr>
        <w:pStyle w:val="TOC2"/>
        <w:tabs>
          <w:tab w:val="right" w:leader="dot" w:pos="9402"/>
        </w:tabs>
        <w:rPr>
          <w:noProof/>
        </w:rPr>
      </w:pPr>
      <w:hyperlink w:anchor="_Toc242779492" w:history="1">
        <w:r w:rsidRPr="00CF7643">
          <w:rPr>
            <w:rStyle w:val="Hyperlink"/>
            <w:noProof/>
          </w:rPr>
          <w:t>10.2 Map services (mobile app)</w:t>
        </w:r>
        <w:r>
          <w:rPr>
            <w:noProof/>
            <w:webHidden/>
          </w:rPr>
          <w:tab/>
        </w:r>
        <w:r>
          <w:rPr>
            <w:noProof/>
            <w:webHidden/>
          </w:rPr>
          <w:fldChar w:fldCharType="begin"/>
        </w:r>
        <w:r>
          <w:rPr>
            <w:noProof/>
            <w:webHidden/>
          </w:rPr>
          <w:instrText xml:space="preserve"> PAGEREF _Toc242779492 \h </w:instrText>
        </w:r>
        <w:r>
          <w:rPr>
            <w:noProof/>
            <w:webHidden/>
          </w:rPr>
        </w:r>
        <w:r>
          <w:rPr>
            <w:noProof/>
            <w:webHidden/>
          </w:rPr>
          <w:fldChar w:fldCharType="separate"/>
        </w:r>
        <w:r>
          <w:rPr>
            <w:noProof/>
            <w:webHidden/>
          </w:rPr>
          <w:t>14</w:t>
        </w:r>
        <w:r>
          <w:rPr>
            <w:noProof/>
            <w:webHidden/>
          </w:rPr>
          <w:fldChar w:fldCharType="end"/>
        </w:r>
      </w:hyperlink>
    </w:p>
    <w:p w14:paraId="1DBBEB2E" w14:textId="19426DA4" w:rsidR="00B544CF" w:rsidRDefault="00B544CF">
      <w:pPr>
        <w:pStyle w:val="TOC1"/>
        <w:tabs>
          <w:tab w:val="right" w:leader="dot" w:pos="9402"/>
        </w:tabs>
        <w:rPr>
          <w:noProof/>
        </w:rPr>
      </w:pPr>
      <w:hyperlink w:anchor="_Toc242779493" w:history="1">
        <w:r w:rsidRPr="00CF7643">
          <w:rPr>
            <w:rStyle w:val="Hyperlink"/>
            <w:noProof/>
          </w:rPr>
          <w:t>11. Larga Fleet Mobile — customer booking app</w:t>
        </w:r>
        <w:r>
          <w:rPr>
            <w:noProof/>
            <w:webHidden/>
          </w:rPr>
          <w:tab/>
        </w:r>
        <w:r>
          <w:rPr>
            <w:noProof/>
            <w:webHidden/>
          </w:rPr>
          <w:fldChar w:fldCharType="begin"/>
        </w:r>
        <w:r>
          <w:rPr>
            <w:noProof/>
            <w:webHidden/>
          </w:rPr>
          <w:instrText xml:space="preserve"> PAGEREF _Toc242779493 \h </w:instrText>
        </w:r>
        <w:r>
          <w:rPr>
            <w:noProof/>
            <w:webHidden/>
          </w:rPr>
        </w:r>
        <w:r>
          <w:rPr>
            <w:noProof/>
            <w:webHidden/>
          </w:rPr>
          <w:fldChar w:fldCharType="separate"/>
        </w:r>
        <w:r>
          <w:rPr>
            <w:noProof/>
            <w:webHidden/>
          </w:rPr>
          <w:t>14</w:t>
        </w:r>
        <w:r>
          <w:rPr>
            <w:noProof/>
            <w:webHidden/>
          </w:rPr>
          <w:fldChar w:fldCharType="end"/>
        </w:r>
      </w:hyperlink>
    </w:p>
    <w:p w14:paraId="4D3A11A3" w14:textId="31D2ECA0" w:rsidR="00B544CF" w:rsidRDefault="00B544CF">
      <w:pPr>
        <w:pStyle w:val="TOC2"/>
        <w:tabs>
          <w:tab w:val="right" w:leader="dot" w:pos="9402"/>
        </w:tabs>
        <w:rPr>
          <w:noProof/>
        </w:rPr>
      </w:pPr>
      <w:hyperlink w:anchor="_Toc242779494" w:history="1">
        <w:r w:rsidRPr="00CF7643">
          <w:rPr>
            <w:rStyle w:val="Hyperlink"/>
            <w:noProof/>
          </w:rPr>
          <w:t>11.1 Customer features</w:t>
        </w:r>
        <w:r>
          <w:rPr>
            <w:noProof/>
            <w:webHidden/>
          </w:rPr>
          <w:tab/>
        </w:r>
        <w:r>
          <w:rPr>
            <w:noProof/>
            <w:webHidden/>
          </w:rPr>
          <w:fldChar w:fldCharType="begin"/>
        </w:r>
        <w:r>
          <w:rPr>
            <w:noProof/>
            <w:webHidden/>
          </w:rPr>
          <w:instrText xml:space="preserve"> PAGEREF _Toc242779494 \h </w:instrText>
        </w:r>
        <w:r>
          <w:rPr>
            <w:noProof/>
            <w:webHidden/>
          </w:rPr>
        </w:r>
        <w:r>
          <w:rPr>
            <w:noProof/>
            <w:webHidden/>
          </w:rPr>
          <w:fldChar w:fldCharType="separate"/>
        </w:r>
        <w:r>
          <w:rPr>
            <w:noProof/>
            <w:webHidden/>
          </w:rPr>
          <w:t>14</w:t>
        </w:r>
        <w:r>
          <w:rPr>
            <w:noProof/>
            <w:webHidden/>
          </w:rPr>
          <w:fldChar w:fldCharType="end"/>
        </w:r>
      </w:hyperlink>
    </w:p>
    <w:p w14:paraId="47C37075" w14:textId="58713746" w:rsidR="00B544CF" w:rsidRDefault="00B544CF">
      <w:pPr>
        <w:pStyle w:val="TOC2"/>
        <w:tabs>
          <w:tab w:val="right" w:leader="dot" w:pos="9402"/>
        </w:tabs>
        <w:rPr>
          <w:noProof/>
        </w:rPr>
      </w:pPr>
      <w:hyperlink w:anchor="_Toc242779495" w:history="1">
        <w:r w:rsidRPr="00CF7643">
          <w:rPr>
            <w:rStyle w:val="Hyperlink"/>
            <w:noProof/>
          </w:rPr>
          <w:t>11.2 What a booking creates in FMS</w:t>
        </w:r>
        <w:r>
          <w:rPr>
            <w:noProof/>
            <w:webHidden/>
          </w:rPr>
          <w:tab/>
        </w:r>
        <w:r>
          <w:rPr>
            <w:noProof/>
            <w:webHidden/>
          </w:rPr>
          <w:fldChar w:fldCharType="begin"/>
        </w:r>
        <w:r>
          <w:rPr>
            <w:noProof/>
            <w:webHidden/>
          </w:rPr>
          <w:instrText xml:space="preserve"> PAGEREF _Toc242779495 \h </w:instrText>
        </w:r>
        <w:r>
          <w:rPr>
            <w:noProof/>
            <w:webHidden/>
          </w:rPr>
        </w:r>
        <w:r>
          <w:rPr>
            <w:noProof/>
            <w:webHidden/>
          </w:rPr>
          <w:fldChar w:fldCharType="separate"/>
        </w:r>
        <w:r>
          <w:rPr>
            <w:noProof/>
            <w:webHidden/>
          </w:rPr>
          <w:t>14</w:t>
        </w:r>
        <w:r>
          <w:rPr>
            <w:noProof/>
            <w:webHidden/>
          </w:rPr>
          <w:fldChar w:fldCharType="end"/>
        </w:r>
      </w:hyperlink>
    </w:p>
    <w:p w14:paraId="2FBE14F7" w14:textId="7AF1FC1A" w:rsidR="00B544CF" w:rsidRDefault="00B544CF">
      <w:pPr>
        <w:pStyle w:val="TOC2"/>
        <w:tabs>
          <w:tab w:val="right" w:leader="dot" w:pos="9402"/>
        </w:tabs>
        <w:rPr>
          <w:noProof/>
        </w:rPr>
      </w:pPr>
      <w:hyperlink w:anchor="_Toc242779496" w:history="1">
        <w:r w:rsidRPr="00CF7643">
          <w:rPr>
            <w:rStyle w:val="Hyperlink"/>
            <w:noProof/>
          </w:rPr>
          <w:t>11.3 Pricing and technical notes</w:t>
        </w:r>
        <w:r>
          <w:rPr>
            <w:noProof/>
            <w:webHidden/>
          </w:rPr>
          <w:tab/>
        </w:r>
        <w:r>
          <w:rPr>
            <w:noProof/>
            <w:webHidden/>
          </w:rPr>
          <w:fldChar w:fldCharType="begin"/>
        </w:r>
        <w:r>
          <w:rPr>
            <w:noProof/>
            <w:webHidden/>
          </w:rPr>
          <w:instrText xml:space="preserve"> PAGEREF _Toc242779496 \h </w:instrText>
        </w:r>
        <w:r>
          <w:rPr>
            <w:noProof/>
            <w:webHidden/>
          </w:rPr>
        </w:r>
        <w:r>
          <w:rPr>
            <w:noProof/>
            <w:webHidden/>
          </w:rPr>
          <w:fldChar w:fldCharType="separate"/>
        </w:r>
        <w:r>
          <w:rPr>
            <w:noProof/>
            <w:webHidden/>
          </w:rPr>
          <w:t>15</w:t>
        </w:r>
        <w:r>
          <w:rPr>
            <w:noProof/>
            <w:webHidden/>
          </w:rPr>
          <w:fldChar w:fldCharType="end"/>
        </w:r>
      </w:hyperlink>
    </w:p>
    <w:p w14:paraId="2A37271E" w14:textId="2668926F" w:rsidR="00B544CF" w:rsidRDefault="00B544CF">
      <w:pPr>
        <w:pStyle w:val="TOC1"/>
        <w:tabs>
          <w:tab w:val="right" w:leader="dot" w:pos="9402"/>
        </w:tabs>
        <w:rPr>
          <w:noProof/>
        </w:rPr>
      </w:pPr>
      <w:hyperlink w:anchor="_Toc242779497" w:history="1">
        <w:r w:rsidRPr="00CF7643">
          <w:rPr>
            <w:rStyle w:val="Hyperlink"/>
            <w:noProof/>
          </w:rPr>
          <w:t>12. Installation and administration</w:t>
        </w:r>
        <w:r>
          <w:rPr>
            <w:noProof/>
            <w:webHidden/>
          </w:rPr>
          <w:tab/>
        </w:r>
        <w:r>
          <w:rPr>
            <w:noProof/>
            <w:webHidden/>
          </w:rPr>
          <w:fldChar w:fldCharType="begin"/>
        </w:r>
        <w:r>
          <w:rPr>
            <w:noProof/>
            <w:webHidden/>
          </w:rPr>
          <w:instrText xml:space="preserve"> PAGEREF _Toc242779497 \h </w:instrText>
        </w:r>
        <w:r>
          <w:rPr>
            <w:noProof/>
            <w:webHidden/>
          </w:rPr>
        </w:r>
        <w:r>
          <w:rPr>
            <w:noProof/>
            <w:webHidden/>
          </w:rPr>
          <w:fldChar w:fldCharType="separate"/>
        </w:r>
        <w:r>
          <w:rPr>
            <w:noProof/>
            <w:webHidden/>
          </w:rPr>
          <w:t>15</w:t>
        </w:r>
        <w:r>
          <w:rPr>
            <w:noProof/>
            <w:webHidden/>
          </w:rPr>
          <w:fldChar w:fldCharType="end"/>
        </w:r>
      </w:hyperlink>
    </w:p>
    <w:p w14:paraId="20E46625" w14:textId="1C9A8783" w:rsidR="00B544CF" w:rsidRDefault="00B544CF">
      <w:pPr>
        <w:pStyle w:val="TOC2"/>
        <w:tabs>
          <w:tab w:val="right" w:leader="dot" w:pos="9402"/>
        </w:tabs>
        <w:rPr>
          <w:noProof/>
        </w:rPr>
      </w:pPr>
      <w:hyperlink w:anchor="_Toc242779498" w:history="1">
        <w:r w:rsidRPr="00CF7643">
          <w:rPr>
            <w:rStyle w:val="Hyperlink"/>
            <w:noProof/>
          </w:rPr>
          <w:t>12.1 Requirements</w:t>
        </w:r>
        <w:r>
          <w:rPr>
            <w:noProof/>
            <w:webHidden/>
          </w:rPr>
          <w:tab/>
        </w:r>
        <w:r>
          <w:rPr>
            <w:noProof/>
            <w:webHidden/>
          </w:rPr>
          <w:fldChar w:fldCharType="begin"/>
        </w:r>
        <w:r>
          <w:rPr>
            <w:noProof/>
            <w:webHidden/>
          </w:rPr>
          <w:instrText xml:space="preserve"> PAGEREF _Toc242779498 \h </w:instrText>
        </w:r>
        <w:r>
          <w:rPr>
            <w:noProof/>
            <w:webHidden/>
          </w:rPr>
        </w:r>
        <w:r>
          <w:rPr>
            <w:noProof/>
            <w:webHidden/>
          </w:rPr>
          <w:fldChar w:fldCharType="separate"/>
        </w:r>
        <w:r>
          <w:rPr>
            <w:noProof/>
            <w:webHidden/>
          </w:rPr>
          <w:t>15</w:t>
        </w:r>
        <w:r>
          <w:rPr>
            <w:noProof/>
            <w:webHidden/>
          </w:rPr>
          <w:fldChar w:fldCharType="end"/>
        </w:r>
      </w:hyperlink>
    </w:p>
    <w:p w14:paraId="752F4E6A" w14:textId="0A9B6D9D" w:rsidR="00B544CF" w:rsidRDefault="00B544CF">
      <w:pPr>
        <w:pStyle w:val="TOC2"/>
        <w:tabs>
          <w:tab w:val="right" w:leader="dot" w:pos="9402"/>
        </w:tabs>
        <w:rPr>
          <w:noProof/>
        </w:rPr>
      </w:pPr>
      <w:hyperlink w:anchor="_Toc242779499" w:history="1">
        <w:r w:rsidRPr="00CF7643">
          <w:rPr>
            <w:rStyle w:val="Hyperlink"/>
            <w:noProof/>
          </w:rPr>
          <w:t>12.2 Installing LARGA FMS</w:t>
        </w:r>
        <w:r>
          <w:rPr>
            <w:noProof/>
            <w:webHidden/>
          </w:rPr>
          <w:tab/>
        </w:r>
        <w:r>
          <w:rPr>
            <w:noProof/>
            <w:webHidden/>
          </w:rPr>
          <w:fldChar w:fldCharType="begin"/>
        </w:r>
        <w:r>
          <w:rPr>
            <w:noProof/>
            <w:webHidden/>
          </w:rPr>
          <w:instrText xml:space="preserve"> PAGEREF _Toc242779499 \h </w:instrText>
        </w:r>
        <w:r>
          <w:rPr>
            <w:noProof/>
            <w:webHidden/>
          </w:rPr>
        </w:r>
        <w:r>
          <w:rPr>
            <w:noProof/>
            <w:webHidden/>
          </w:rPr>
          <w:fldChar w:fldCharType="separate"/>
        </w:r>
        <w:r>
          <w:rPr>
            <w:noProof/>
            <w:webHidden/>
          </w:rPr>
          <w:t>15</w:t>
        </w:r>
        <w:r>
          <w:rPr>
            <w:noProof/>
            <w:webHidden/>
          </w:rPr>
          <w:fldChar w:fldCharType="end"/>
        </w:r>
      </w:hyperlink>
    </w:p>
    <w:p w14:paraId="32E02275" w14:textId="3DF41F6F" w:rsidR="00B544CF" w:rsidRDefault="00B544CF">
      <w:pPr>
        <w:pStyle w:val="TOC2"/>
        <w:tabs>
          <w:tab w:val="right" w:leader="dot" w:pos="9402"/>
        </w:tabs>
        <w:rPr>
          <w:noProof/>
        </w:rPr>
      </w:pPr>
      <w:hyperlink w:anchor="_Toc242779500" w:history="1">
        <w:r w:rsidRPr="00CF7643">
          <w:rPr>
            <w:rStyle w:val="Hyperlink"/>
            <w:noProof/>
          </w:rPr>
          <w:t>12.3 Installing the mobile app</w:t>
        </w:r>
        <w:r>
          <w:rPr>
            <w:noProof/>
            <w:webHidden/>
          </w:rPr>
          <w:tab/>
        </w:r>
        <w:r>
          <w:rPr>
            <w:noProof/>
            <w:webHidden/>
          </w:rPr>
          <w:fldChar w:fldCharType="begin"/>
        </w:r>
        <w:r>
          <w:rPr>
            <w:noProof/>
            <w:webHidden/>
          </w:rPr>
          <w:instrText xml:space="preserve"> PAGEREF _Toc242779500 \h </w:instrText>
        </w:r>
        <w:r>
          <w:rPr>
            <w:noProof/>
            <w:webHidden/>
          </w:rPr>
        </w:r>
        <w:r>
          <w:rPr>
            <w:noProof/>
            <w:webHidden/>
          </w:rPr>
          <w:fldChar w:fldCharType="separate"/>
        </w:r>
        <w:r>
          <w:rPr>
            <w:noProof/>
            <w:webHidden/>
          </w:rPr>
          <w:t>15</w:t>
        </w:r>
        <w:r>
          <w:rPr>
            <w:noProof/>
            <w:webHidden/>
          </w:rPr>
          <w:fldChar w:fldCharType="end"/>
        </w:r>
      </w:hyperlink>
    </w:p>
    <w:p w14:paraId="5B96B659" w14:textId="57642D0C" w:rsidR="00B544CF" w:rsidRDefault="00B544CF">
      <w:pPr>
        <w:pStyle w:val="TOC2"/>
        <w:tabs>
          <w:tab w:val="right" w:leader="dot" w:pos="9402"/>
        </w:tabs>
        <w:rPr>
          <w:noProof/>
        </w:rPr>
      </w:pPr>
      <w:hyperlink w:anchor="_Toc242779501" w:history="1">
        <w:r w:rsidRPr="00CF7643">
          <w:rPr>
            <w:rStyle w:val="Hyperlink"/>
            <w:noProof/>
          </w:rPr>
          <w:t>12.4 Routine administration</w:t>
        </w:r>
        <w:r>
          <w:rPr>
            <w:noProof/>
            <w:webHidden/>
          </w:rPr>
          <w:tab/>
        </w:r>
        <w:r>
          <w:rPr>
            <w:noProof/>
            <w:webHidden/>
          </w:rPr>
          <w:fldChar w:fldCharType="begin"/>
        </w:r>
        <w:r>
          <w:rPr>
            <w:noProof/>
            <w:webHidden/>
          </w:rPr>
          <w:instrText xml:space="preserve"> PAGEREF _Toc242779501 \h </w:instrText>
        </w:r>
        <w:r>
          <w:rPr>
            <w:noProof/>
            <w:webHidden/>
          </w:rPr>
        </w:r>
        <w:r>
          <w:rPr>
            <w:noProof/>
            <w:webHidden/>
          </w:rPr>
          <w:fldChar w:fldCharType="separate"/>
        </w:r>
        <w:r>
          <w:rPr>
            <w:noProof/>
            <w:webHidden/>
          </w:rPr>
          <w:t>16</w:t>
        </w:r>
        <w:r>
          <w:rPr>
            <w:noProof/>
            <w:webHidden/>
          </w:rPr>
          <w:fldChar w:fldCharType="end"/>
        </w:r>
      </w:hyperlink>
    </w:p>
    <w:p w14:paraId="3FDE57FD" w14:textId="43AB8506" w:rsidR="00B544CF" w:rsidRDefault="00B544CF">
      <w:pPr>
        <w:pStyle w:val="TOC1"/>
        <w:tabs>
          <w:tab w:val="right" w:leader="dot" w:pos="9402"/>
        </w:tabs>
        <w:rPr>
          <w:noProof/>
        </w:rPr>
      </w:pPr>
      <w:hyperlink w:anchor="_Toc242779502" w:history="1">
        <w:r w:rsidRPr="00CF7643">
          <w:rPr>
            <w:rStyle w:val="Hyperlink"/>
            <w:noProof/>
          </w:rPr>
          <w:t>13. Testing and quality</w:t>
        </w:r>
        <w:r>
          <w:rPr>
            <w:noProof/>
            <w:webHidden/>
          </w:rPr>
          <w:tab/>
        </w:r>
        <w:r>
          <w:rPr>
            <w:noProof/>
            <w:webHidden/>
          </w:rPr>
          <w:fldChar w:fldCharType="begin"/>
        </w:r>
        <w:r>
          <w:rPr>
            <w:noProof/>
            <w:webHidden/>
          </w:rPr>
          <w:instrText xml:space="preserve"> PAGEREF _Toc242779502 \h </w:instrText>
        </w:r>
        <w:r>
          <w:rPr>
            <w:noProof/>
            <w:webHidden/>
          </w:rPr>
        </w:r>
        <w:r>
          <w:rPr>
            <w:noProof/>
            <w:webHidden/>
          </w:rPr>
          <w:fldChar w:fldCharType="separate"/>
        </w:r>
        <w:r>
          <w:rPr>
            <w:noProof/>
            <w:webHidden/>
          </w:rPr>
          <w:t>16</w:t>
        </w:r>
        <w:r>
          <w:rPr>
            <w:noProof/>
            <w:webHidden/>
          </w:rPr>
          <w:fldChar w:fldCharType="end"/>
        </w:r>
      </w:hyperlink>
    </w:p>
    <w:p w14:paraId="4FE24EB7" w14:textId="78BBEF3A" w:rsidR="00B544CF" w:rsidRDefault="00B544CF">
      <w:pPr>
        <w:pStyle w:val="TOC1"/>
        <w:tabs>
          <w:tab w:val="right" w:leader="dot" w:pos="9402"/>
        </w:tabs>
        <w:rPr>
          <w:noProof/>
        </w:rPr>
      </w:pPr>
      <w:hyperlink w:anchor="_Toc242779503" w:history="1">
        <w:r w:rsidRPr="00CF7643">
          <w:rPr>
            <w:rStyle w:val="Hyperlink"/>
            <w:noProof/>
          </w:rPr>
          <w:t>14. Known issues and recommendations</w:t>
        </w:r>
        <w:r>
          <w:rPr>
            <w:noProof/>
            <w:webHidden/>
          </w:rPr>
          <w:tab/>
        </w:r>
        <w:r>
          <w:rPr>
            <w:noProof/>
            <w:webHidden/>
          </w:rPr>
          <w:fldChar w:fldCharType="begin"/>
        </w:r>
        <w:r>
          <w:rPr>
            <w:noProof/>
            <w:webHidden/>
          </w:rPr>
          <w:instrText xml:space="preserve"> PAGEREF _Toc242779503 \h </w:instrText>
        </w:r>
        <w:r>
          <w:rPr>
            <w:noProof/>
            <w:webHidden/>
          </w:rPr>
        </w:r>
        <w:r>
          <w:rPr>
            <w:noProof/>
            <w:webHidden/>
          </w:rPr>
          <w:fldChar w:fldCharType="separate"/>
        </w:r>
        <w:r>
          <w:rPr>
            <w:noProof/>
            <w:webHidden/>
          </w:rPr>
          <w:t>16</w:t>
        </w:r>
        <w:r>
          <w:rPr>
            <w:noProof/>
            <w:webHidden/>
          </w:rPr>
          <w:fldChar w:fldCharType="end"/>
        </w:r>
      </w:hyperlink>
    </w:p>
    <w:p w14:paraId="37F29919" w14:textId="024C70B4" w:rsidR="00B544CF" w:rsidRDefault="00B544CF">
      <w:pPr>
        <w:pStyle w:val="TOC1"/>
        <w:tabs>
          <w:tab w:val="right" w:leader="dot" w:pos="9402"/>
        </w:tabs>
        <w:rPr>
          <w:noProof/>
        </w:rPr>
      </w:pPr>
      <w:hyperlink w:anchor="_Toc242779504" w:history="1">
        <w:r w:rsidRPr="00CF7643">
          <w:rPr>
            <w:rStyle w:val="Hyperlink"/>
            <w:noProof/>
          </w:rPr>
          <w:t>Appendix A — Status reference</w:t>
        </w:r>
        <w:r>
          <w:rPr>
            <w:noProof/>
            <w:webHidden/>
          </w:rPr>
          <w:tab/>
        </w:r>
        <w:r>
          <w:rPr>
            <w:noProof/>
            <w:webHidden/>
          </w:rPr>
          <w:fldChar w:fldCharType="begin"/>
        </w:r>
        <w:r>
          <w:rPr>
            <w:noProof/>
            <w:webHidden/>
          </w:rPr>
          <w:instrText xml:space="preserve"> PAGEREF _Toc242779504 \h </w:instrText>
        </w:r>
        <w:r>
          <w:rPr>
            <w:noProof/>
            <w:webHidden/>
          </w:rPr>
        </w:r>
        <w:r>
          <w:rPr>
            <w:noProof/>
            <w:webHidden/>
          </w:rPr>
          <w:fldChar w:fldCharType="separate"/>
        </w:r>
        <w:r>
          <w:rPr>
            <w:noProof/>
            <w:webHidden/>
          </w:rPr>
          <w:t>17</w:t>
        </w:r>
        <w:r>
          <w:rPr>
            <w:noProof/>
            <w:webHidden/>
          </w:rPr>
          <w:fldChar w:fldCharType="end"/>
        </w:r>
      </w:hyperlink>
    </w:p>
    <w:p w14:paraId="70E82D05" w14:textId="28B9A37D" w:rsidR="00B544CF" w:rsidRDefault="00B544CF">
      <w:pPr>
        <w:pStyle w:val="TOC1"/>
        <w:tabs>
          <w:tab w:val="right" w:leader="dot" w:pos="9402"/>
        </w:tabs>
        <w:rPr>
          <w:noProof/>
        </w:rPr>
      </w:pPr>
      <w:hyperlink w:anchor="_Toc242779505" w:history="1">
        <w:r w:rsidRPr="00CF7643">
          <w:rPr>
            <w:rStyle w:val="Hyperlink"/>
            <w:noProof/>
          </w:rPr>
          <w:t>Appendix B — Glossary</w:t>
        </w:r>
        <w:r>
          <w:rPr>
            <w:noProof/>
            <w:webHidden/>
          </w:rPr>
          <w:tab/>
        </w:r>
        <w:r>
          <w:rPr>
            <w:noProof/>
            <w:webHidden/>
          </w:rPr>
          <w:fldChar w:fldCharType="begin"/>
        </w:r>
        <w:r>
          <w:rPr>
            <w:noProof/>
            <w:webHidden/>
          </w:rPr>
          <w:instrText xml:space="preserve"> PAGEREF _Toc242779505 \h </w:instrText>
        </w:r>
        <w:r>
          <w:rPr>
            <w:noProof/>
            <w:webHidden/>
          </w:rPr>
        </w:r>
        <w:r>
          <w:rPr>
            <w:noProof/>
            <w:webHidden/>
          </w:rPr>
          <w:fldChar w:fldCharType="separate"/>
        </w:r>
        <w:r>
          <w:rPr>
            <w:noProof/>
            <w:webHidden/>
          </w:rPr>
          <w:t>18</w:t>
        </w:r>
        <w:r>
          <w:rPr>
            <w:noProof/>
            <w:webHidden/>
          </w:rPr>
          <w:fldChar w:fldCharType="end"/>
        </w:r>
      </w:hyperlink>
    </w:p>
    <w:p w14:paraId="1DD5AB30" w14:textId="161409F6" w:rsidR="002A4731" w:rsidRDefault="000A504A">
      <w:r>
        <w:fldChar w:fldCharType="end"/>
      </w:r>
    </w:p>
    <w:p w14:paraId="29150E68" w14:textId="77777777" w:rsidR="002A4731" w:rsidRDefault="000A504A">
      <w:r>
        <w:br w:type="page"/>
      </w:r>
    </w:p>
    <w:p w14:paraId="27D66793" w14:textId="77777777" w:rsidR="002A4731" w:rsidRDefault="000A504A">
      <w:pPr>
        <w:pStyle w:val="Heading1"/>
      </w:pPr>
      <w:bookmarkStart w:id="0" w:name="_Toc242779454"/>
      <w:r>
        <w:lastRenderedPageBreak/>
        <w:t>1. Introduction</w:t>
      </w:r>
      <w:bookmarkEnd w:id="0"/>
    </w:p>
    <w:p w14:paraId="67504A4B" w14:textId="77777777" w:rsidR="002A4731" w:rsidRDefault="000A504A">
      <w:pPr>
        <w:pStyle w:val="Heading2"/>
      </w:pPr>
      <w:bookmarkStart w:id="1" w:name="_Toc242779455"/>
      <w:r>
        <w:t>1.1 Purpose</w:t>
      </w:r>
      <w:bookmarkEnd w:id="1"/>
    </w:p>
    <w:p w14:paraId="0E3EFB90" w14:textId="77777777" w:rsidR="002A4731" w:rsidRDefault="000A504A">
      <w:r>
        <w:t>This document describes LARGA FMS: what it does, how a transaction moves through it from booking to collection, the business rules it enforces, how it is built, and how to install, run and maintain it. It is the reference for people who use, manage, support or extend the system.</w:t>
      </w:r>
    </w:p>
    <w:p w14:paraId="21456E66" w14:textId="77777777" w:rsidR="002A4731" w:rsidRDefault="000A504A">
      <w:pPr>
        <w:pStyle w:val="Heading2"/>
      </w:pPr>
      <w:bookmarkStart w:id="2" w:name="_Toc242779456"/>
      <w:r>
        <w:t>1.2 Scope</w:t>
      </w:r>
      <w:bookmarkEnd w:id="2"/>
    </w:p>
    <w:p w14:paraId="7FA90389" w14:textId="77777777" w:rsidR="002A4731" w:rsidRDefault="000A504A">
      <w:pPr>
        <w:pStyle w:val="ListBullet"/>
      </w:pPr>
      <w:r>
        <w:rPr>
          <w:b/>
        </w:rPr>
        <w:t xml:space="preserve">LARGA FMS web application — </w:t>
      </w:r>
      <w:r>
        <w:t>the internal system used by operations, dispatch, billing, maintenance and management.</w:t>
      </w:r>
    </w:p>
    <w:p w14:paraId="11F99FB9" w14:textId="77777777" w:rsidR="002A4731" w:rsidRDefault="000A504A">
      <w:pPr>
        <w:pStyle w:val="ListBullet"/>
      </w:pPr>
      <w:r>
        <w:rPr>
          <w:b/>
        </w:rPr>
        <w:t xml:space="preserve">Larga Fleet Mobile — </w:t>
      </w:r>
      <w:r>
        <w:t>a separate customer self-booking app (Lalamove-style) that creates trips in LARGA FMS.</w:t>
      </w:r>
    </w:p>
    <w:p w14:paraId="307146E9" w14:textId="77777777" w:rsidR="002A4731" w:rsidRDefault="000A504A">
      <w:pPr>
        <w:pStyle w:val="ListBullet"/>
      </w:pPr>
      <w:r>
        <w:rPr>
          <w:b/>
        </w:rPr>
        <w:t xml:space="preserve">ERP booking link — </w:t>
      </w:r>
      <w:r>
        <w:t>read-only use of booking slips from the company ERP database (erplogisticdev).</w:t>
      </w:r>
    </w:p>
    <w:p w14:paraId="04BA3629" w14:textId="77777777" w:rsidR="002A4731" w:rsidRDefault="000A504A">
      <w:pPr>
        <w:pStyle w:val="Heading2"/>
      </w:pPr>
      <w:bookmarkStart w:id="3" w:name="_Toc242779457"/>
      <w:r>
        <w:t>1.3 How this document is organised</w:t>
      </w:r>
      <w:bookmarkEnd w:id="3"/>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1814"/>
        <w:gridCol w:w="4309"/>
        <w:gridCol w:w="3288"/>
      </w:tblGrid>
      <w:tr w:rsidR="002A4731" w14:paraId="58F662C1" w14:textId="77777777">
        <w:trPr>
          <w:tblHeader/>
          <w:jc w:val="center"/>
        </w:trPr>
        <w:tc>
          <w:tcPr>
            <w:tcW w:w="1814" w:type="dxa"/>
            <w:shd w:val="clear" w:color="auto" w:fill="1A6BB0"/>
          </w:tcPr>
          <w:p w14:paraId="76BC6A61" w14:textId="77777777" w:rsidR="002A4731" w:rsidRDefault="000A504A">
            <w:pPr>
              <w:spacing w:after="0"/>
            </w:pPr>
            <w:r>
              <w:rPr>
                <w:b/>
                <w:color w:val="FFFFFF"/>
                <w:sz w:val="19"/>
              </w:rPr>
              <w:t>Part</w:t>
            </w:r>
          </w:p>
        </w:tc>
        <w:tc>
          <w:tcPr>
            <w:tcW w:w="4309" w:type="dxa"/>
            <w:shd w:val="clear" w:color="auto" w:fill="1A6BB0"/>
          </w:tcPr>
          <w:p w14:paraId="354A00E0" w14:textId="77777777" w:rsidR="002A4731" w:rsidRDefault="000A504A">
            <w:pPr>
              <w:spacing w:after="0"/>
            </w:pPr>
            <w:r>
              <w:rPr>
                <w:b/>
                <w:color w:val="FFFFFF"/>
                <w:sz w:val="19"/>
              </w:rPr>
              <w:t>Sections</w:t>
            </w:r>
          </w:p>
        </w:tc>
        <w:tc>
          <w:tcPr>
            <w:tcW w:w="3288" w:type="dxa"/>
            <w:shd w:val="clear" w:color="auto" w:fill="1A6BB0"/>
          </w:tcPr>
          <w:p w14:paraId="7310721B" w14:textId="77777777" w:rsidR="002A4731" w:rsidRDefault="000A504A">
            <w:pPr>
              <w:spacing w:after="0"/>
            </w:pPr>
            <w:r>
              <w:rPr>
                <w:b/>
                <w:color w:val="FFFFFF"/>
                <w:sz w:val="19"/>
              </w:rPr>
              <w:t>Written for</w:t>
            </w:r>
          </w:p>
        </w:tc>
      </w:tr>
      <w:tr w:rsidR="002A4731" w14:paraId="6A51B1ED" w14:textId="77777777">
        <w:trPr>
          <w:jc w:val="center"/>
        </w:trPr>
        <w:tc>
          <w:tcPr>
            <w:tcW w:w="1814" w:type="dxa"/>
          </w:tcPr>
          <w:p w14:paraId="7F376425" w14:textId="77777777" w:rsidR="002A4731" w:rsidRDefault="000A504A">
            <w:pPr>
              <w:spacing w:after="0"/>
            </w:pPr>
            <w:r>
              <w:rPr>
                <w:sz w:val="19"/>
              </w:rPr>
              <w:t>A — Functional</w:t>
            </w:r>
          </w:p>
        </w:tc>
        <w:tc>
          <w:tcPr>
            <w:tcW w:w="4309" w:type="dxa"/>
          </w:tcPr>
          <w:p w14:paraId="0B09DE13" w14:textId="77777777" w:rsidR="002A4731" w:rsidRDefault="000A504A">
            <w:pPr>
              <w:spacing w:after="0"/>
            </w:pPr>
            <w:r>
              <w:rPr>
                <w:sz w:val="19"/>
              </w:rPr>
              <w:t>2 System overview</w:t>
            </w:r>
          </w:p>
          <w:p w14:paraId="1499317B" w14:textId="77777777" w:rsidR="002A4731" w:rsidRDefault="000A504A">
            <w:pPr>
              <w:spacing w:after="0"/>
            </w:pPr>
            <w:r>
              <w:rPr>
                <w:sz w:val="19"/>
              </w:rPr>
              <w:t>3 Users, roles and access</w:t>
            </w:r>
          </w:p>
          <w:p w14:paraId="540C0676" w14:textId="77777777" w:rsidR="002A4731" w:rsidRDefault="000A504A">
            <w:pPr>
              <w:spacing w:after="0"/>
            </w:pPr>
            <w:r>
              <w:rPr>
                <w:sz w:val="19"/>
              </w:rPr>
              <w:t>4 Modules</w:t>
            </w:r>
          </w:p>
          <w:p w14:paraId="6C60C158" w14:textId="77777777" w:rsidR="002A4731" w:rsidRDefault="000A504A">
            <w:pPr>
              <w:spacing w:after="0"/>
            </w:pPr>
            <w:r>
              <w:rPr>
                <w:sz w:val="19"/>
              </w:rPr>
              <w:t>5 Transaction lifecycle</w:t>
            </w:r>
          </w:p>
          <w:p w14:paraId="56E63D0F" w14:textId="77777777" w:rsidR="002A4731" w:rsidRDefault="000A504A">
            <w:pPr>
              <w:spacing w:after="0"/>
            </w:pPr>
            <w:r>
              <w:rPr>
                <w:sz w:val="19"/>
              </w:rPr>
              <w:t>6 Business rules</w:t>
            </w:r>
          </w:p>
        </w:tc>
        <w:tc>
          <w:tcPr>
            <w:tcW w:w="3288" w:type="dxa"/>
          </w:tcPr>
          <w:p w14:paraId="59C15E76" w14:textId="77777777" w:rsidR="002A4731" w:rsidRDefault="000A504A">
            <w:pPr>
              <w:spacing w:after="0"/>
            </w:pPr>
            <w:r>
              <w:rPr>
                <w:sz w:val="19"/>
              </w:rPr>
              <w:t>Management, supervisors and system users</w:t>
            </w:r>
          </w:p>
        </w:tc>
      </w:tr>
      <w:tr w:rsidR="002A4731" w14:paraId="03697B1A" w14:textId="77777777">
        <w:trPr>
          <w:jc w:val="center"/>
        </w:trPr>
        <w:tc>
          <w:tcPr>
            <w:tcW w:w="1814" w:type="dxa"/>
            <w:shd w:val="clear" w:color="auto" w:fill="F1F6FB"/>
          </w:tcPr>
          <w:p w14:paraId="5B23C1DD" w14:textId="77777777" w:rsidR="002A4731" w:rsidRDefault="000A504A">
            <w:pPr>
              <w:spacing w:after="0"/>
            </w:pPr>
            <w:r>
              <w:rPr>
                <w:sz w:val="19"/>
              </w:rPr>
              <w:t>B — Technical</w:t>
            </w:r>
          </w:p>
        </w:tc>
        <w:tc>
          <w:tcPr>
            <w:tcW w:w="4309" w:type="dxa"/>
            <w:shd w:val="clear" w:color="auto" w:fill="F1F6FB"/>
          </w:tcPr>
          <w:p w14:paraId="05D1234A" w14:textId="77777777" w:rsidR="002A4731" w:rsidRDefault="000A504A">
            <w:pPr>
              <w:spacing w:after="0"/>
            </w:pPr>
            <w:r>
              <w:rPr>
                <w:sz w:val="19"/>
              </w:rPr>
              <w:t>7 Architecture</w:t>
            </w:r>
          </w:p>
          <w:p w14:paraId="434385DB" w14:textId="77777777" w:rsidR="002A4731" w:rsidRDefault="000A504A">
            <w:pPr>
              <w:spacing w:after="0"/>
            </w:pPr>
            <w:r>
              <w:rPr>
                <w:sz w:val="19"/>
              </w:rPr>
              <w:t>8 Code structure</w:t>
            </w:r>
          </w:p>
          <w:p w14:paraId="1072F056" w14:textId="77777777" w:rsidR="002A4731" w:rsidRDefault="000A504A">
            <w:pPr>
              <w:spacing w:after="0"/>
            </w:pPr>
            <w:r>
              <w:rPr>
                <w:sz w:val="19"/>
              </w:rPr>
              <w:t>9 Database</w:t>
            </w:r>
          </w:p>
          <w:p w14:paraId="247ADB8D" w14:textId="77777777" w:rsidR="002A4731" w:rsidRDefault="000A504A">
            <w:pPr>
              <w:spacing w:after="0"/>
            </w:pPr>
            <w:r>
              <w:rPr>
                <w:sz w:val="19"/>
              </w:rPr>
              <w:t>10 Integrations</w:t>
            </w:r>
          </w:p>
          <w:p w14:paraId="18456E91" w14:textId="77777777" w:rsidR="002A4731" w:rsidRDefault="000A504A">
            <w:pPr>
              <w:spacing w:after="0"/>
            </w:pPr>
            <w:r>
              <w:rPr>
                <w:sz w:val="19"/>
              </w:rPr>
              <w:t>11 Mobile booking app</w:t>
            </w:r>
          </w:p>
          <w:p w14:paraId="3AAF68F3" w14:textId="77777777" w:rsidR="002A4731" w:rsidRDefault="000A504A">
            <w:pPr>
              <w:spacing w:after="0"/>
            </w:pPr>
            <w:r>
              <w:rPr>
                <w:sz w:val="19"/>
              </w:rPr>
              <w:t>12 Installation and administration</w:t>
            </w:r>
          </w:p>
          <w:p w14:paraId="7659F58F" w14:textId="77777777" w:rsidR="002A4731" w:rsidRDefault="000A504A">
            <w:pPr>
              <w:spacing w:after="0"/>
            </w:pPr>
            <w:r>
              <w:rPr>
                <w:sz w:val="19"/>
              </w:rPr>
              <w:t>13 Testing and quality</w:t>
            </w:r>
          </w:p>
          <w:p w14:paraId="742E737F" w14:textId="77777777" w:rsidR="002A4731" w:rsidRDefault="000A504A">
            <w:pPr>
              <w:spacing w:after="0"/>
            </w:pPr>
            <w:r>
              <w:rPr>
                <w:sz w:val="19"/>
              </w:rPr>
              <w:t>14 Known issues and recommendations</w:t>
            </w:r>
          </w:p>
        </w:tc>
        <w:tc>
          <w:tcPr>
            <w:tcW w:w="3288" w:type="dxa"/>
            <w:shd w:val="clear" w:color="auto" w:fill="F1F6FB"/>
          </w:tcPr>
          <w:p w14:paraId="3511B56A" w14:textId="77777777" w:rsidR="002A4731" w:rsidRDefault="000A504A">
            <w:pPr>
              <w:spacing w:after="0"/>
            </w:pPr>
            <w:r>
              <w:rPr>
                <w:sz w:val="19"/>
              </w:rPr>
              <w:t>IT administrators and developers</w:t>
            </w:r>
          </w:p>
        </w:tc>
      </w:tr>
      <w:tr w:rsidR="002A4731" w14:paraId="4F4C516B" w14:textId="77777777">
        <w:trPr>
          <w:jc w:val="center"/>
        </w:trPr>
        <w:tc>
          <w:tcPr>
            <w:tcW w:w="1814" w:type="dxa"/>
          </w:tcPr>
          <w:p w14:paraId="00A454E3" w14:textId="77777777" w:rsidR="002A4731" w:rsidRDefault="000A504A">
            <w:pPr>
              <w:spacing w:after="0"/>
            </w:pPr>
            <w:r>
              <w:rPr>
                <w:sz w:val="19"/>
              </w:rPr>
              <w:t>Appendices</w:t>
            </w:r>
          </w:p>
        </w:tc>
        <w:tc>
          <w:tcPr>
            <w:tcW w:w="4309" w:type="dxa"/>
          </w:tcPr>
          <w:p w14:paraId="3B594409" w14:textId="77777777" w:rsidR="002A4731" w:rsidRDefault="000A504A">
            <w:pPr>
              <w:spacing w:after="0"/>
            </w:pPr>
            <w:r>
              <w:rPr>
                <w:sz w:val="19"/>
              </w:rPr>
              <w:t>A Status reference</w:t>
            </w:r>
          </w:p>
          <w:p w14:paraId="6A93D041" w14:textId="77777777" w:rsidR="002A4731" w:rsidRDefault="000A504A">
            <w:pPr>
              <w:spacing w:after="0"/>
            </w:pPr>
            <w:r>
              <w:rPr>
                <w:sz w:val="19"/>
              </w:rPr>
              <w:t>B Glossary</w:t>
            </w:r>
          </w:p>
        </w:tc>
        <w:tc>
          <w:tcPr>
            <w:tcW w:w="3288" w:type="dxa"/>
          </w:tcPr>
          <w:p w14:paraId="43A941C1" w14:textId="77777777" w:rsidR="002A4731" w:rsidRDefault="000A504A">
            <w:pPr>
              <w:spacing w:after="0"/>
            </w:pPr>
            <w:r>
              <w:rPr>
                <w:sz w:val="19"/>
              </w:rPr>
              <w:t>Everyone</w:t>
            </w:r>
          </w:p>
        </w:tc>
      </w:tr>
    </w:tbl>
    <w:p w14:paraId="3DDC5A93" w14:textId="77777777" w:rsidR="002A4731" w:rsidRDefault="002A4731">
      <w:pPr>
        <w:spacing w:after="40"/>
      </w:pPr>
    </w:p>
    <w:p w14:paraId="498B9809" w14:textId="77777777" w:rsidR="002A4731" w:rsidRDefault="000A504A">
      <w:pPr>
        <w:pStyle w:val="Heading1"/>
      </w:pPr>
      <w:bookmarkStart w:id="4" w:name="_Toc242779458"/>
      <w:r>
        <w:t>2. System overview</w:t>
      </w:r>
      <w:bookmarkEnd w:id="4"/>
    </w:p>
    <w:p w14:paraId="0B547AEC" w14:textId="77777777" w:rsidR="002A4731" w:rsidRDefault="000A504A">
      <w:r>
        <w:t>LARGA FMS runs the trucking business end to end. A customer order becomes a trip; the trip gets a truck, a driver and a helper (or a subcontracted vendor package); it is dispatched after a pre-trip safety inspection, tracked stop by stop, and closed with a delivery receipt (DR) and proof of delivery. Delivered trips are billed, invoiced and collected, and every step feeds receivables, statements of account, dashboards and reports. Alongside operations, the system keeps the fleet roadworthy through preventiv</w:t>
      </w:r>
      <w:r>
        <w:t>e maintenance, tires, tools and supplies.</w:t>
      </w:r>
    </w:p>
    <w:p w14:paraId="42FC678E" w14:textId="77777777" w:rsidR="002A4731" w:rsidRDefault="000A504A">
      <w:pPr>
        <w:pStyle w:val="Heading2"/>
      </w:pPr>
      <w:bookmarkStart w:id="5" w:name="_Toc242779459"/>
      <w:r>
        <w:t>2.1 Main capabilities</w:t>
      </w:r>
      <w:bookmarkEnd w:id="5"/>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2268"/>
        <w:gridCol w:w="7143"/>
      </w:tblGrid>
      <w:tr w:rsidR="002A4731" w14:paraId="5F69876A" w14:textId="77777777">
        <w:trPr>
          <w:tblHeader/>
          <w:jc w:val="center"/>
        </w:trPr>
        <w:tc>
          <w:tcPr>
            <w:tcW w:w="2268" w:type="dxa"/>
            <w:shd w:val="clear" w:color="auto" w:fill="1A6BB0"/>
          </w:tcPr>
          <w:p w14:paraId="681D98C9" w14:textId="77777777" w:rsidR="002A4731" w:rsidRDefault="000A504A">
            <w:pPr>
              <w:spacing w:after="0"/>
            </w:pPr>
            <w:r>
              <w:rPr>
                <w:b/>
                <w:color w:val="FFFFFF"/>
                <w:sz w:val="19"/>
              </w:rPr>
              <w:t>Area</w:t>
            </w:r>
          </w:p>
        </w:tc>
        <w:tc>
          <w:tcPr>
            <w:tcW w:w="7143" w:type="dxa"/>
            <w:shd w:val="clear" w:color="auto" w:fill="1A6BB0"/>
          </w:tcPr>
          <w:p w14:paraId="527B4DEE" w14:textId="77777777" w:rsidR="002A4731" w:rsidRDefault="000A504A">
            <w:pPr>
              <w:spacing w:after="0"/>
            </w:pPr>
            <w:r>
              <w:rPr>
                <w:b/>
                <w:color w:val="FFFFFF"/>
                <w:sz w:val="19"/>
              </w:rPr>
              <w:t>What it covers</w:t>
            </w:r>
          </w:p>
        </w:tc>
      </w:tr>
      <w:tr w:rsidR="002A4731" w14:paraId="3CD6217A" w14:textId="77777777">
        <w:trPr>
          <w:jc w:val="center"/>
        </w:trPr>
        <w:tc>
          <w:tcPr>
            <w:tcW w:w="2268" w:type="dxa"/>
          </w:tcPr>
          <w:p w14:paraId="6E7CD32F" w14:textId="77777777" w:rsidR="002A4731" w:rsidRDefault="000A504A">
            <w:pPr>
              <w:spacing w:after="0"/>
            </w:pPr>
            <w:r>
              <w:rPr>
                <w:b/>
                <w:sz w:val="19"/>
              </w:rPr>
              <w:t>Operations masters</w:t>
            </w:r>
          </w:p>
        </w:tc>
        <w:tc>
          <w:tcPr>
            <w:tcW w:w="7143" w:type="dxa"/>
          </w:tcPr>
          <w:p w14:paraId="45BE9E92" w14:textId="77777777" w:rsidR="002A4731" w:rsidRDefault="000A504A">
            <w:pPr>
              <w:spacing w:after="0"/>
            </w:pPr>
            <w:r>
              <w:rPr>
                <w:sz w:val="19"/>
              </w:rPr>
              <w:t xml:space="preserve">Customers and their sites, vendors (subcontractors) and their rates, </w:t>
            </w:r>
            <w:r>
              <w:rPr>
                <w:sz w:val="19"/>
              </w:rPr>
              <w:lastRenderedPageBreak/>
              <w:t>trucks/tractors/chassis with documents, drivers with licenses and skills, helpers</w:t>
            </w:r>
          </w:p>
        </w:tc>
      </w:tr>
      <w:tr w:rsidR="002A4731" w14:paraId="0FE129B2" w14:textId="77777777">
        <w:trPr>
          <w:jc w:val="center"/>
        </w:trPr>
        <w:tc>
          <w:tcPr>
            <w:tcW w:w="2268" w:type="dxa"/>
            <w:shd w:val="clear" w:color="auto" w:fill="F1F6FB"/>
          </w:tcPr>
          <w:p w14:paraId="7DCF285F" w14:textId="77777777" w:rsidR="002A4731" w:rsidRDefault="000A504A">
            <w:pPr>
              <w:spacing w:after="0"/>
            </w:pPr>
            <w:r>
              <w:rPr>
                <w:b/>
                <w:sz w:val="19"/>
              </w:rPr>
              <w:lastRenderedPageBreak/>
              <w:t>Trip &amp; dispatch</w:t>
            </w:r>
          </w:p>
        </w:tc>
        <w:tc>
          <w:tcPr>
            <w:tcW w:w="7143" w:type="dxa"/>
            <w:shd w:val="clear" w:color="auto" w:fill="F1F6FB"/>
          </w:tcPr>
          <w:p w14:paraId="0F4CC9AA" w14:textId="77777777" w:rsidR="002A4731" w:rsidRDefault="000A504A">
            <w:pPr>
              <w:spacing w:after="0"/>
            </w:pPr>
            <w:r>
              <w:rPr>
                <w:sz w:val="19"/>
              </w:rPr>
              <w:t>Trip scheduling with cargo and multi-stop routes, resource assignment (own units or vendor packages), dispatch, pre-trip inspection gate, checklist, trip expenses, stop-by-stop tracking, container pickup and return</w:t>
            </w:r>
          </w:p>
        </w:tc>
      </w:tr>
      <w:tr w:rsidR="002A4731" w14:paraId="544A5FA8" w14:textId="77777777">
        <w:trPr>
          <w:jc w:val="center"/>
        </w:trPr>
        <w:tc>
          <w:tcPr>
            <w:tcW w:w="2268" w:type="dxa"/>
          </w:tcPr>
          <w:p w14:paraId="4C094836" w14:textId="77777777" w:rsidR="002A4731" w:rsidRDefault="000A504A">
            <w:pPr>
              <w:spacing w:after="0"/>
            </w:pPr>
            <w:r>
              <w:rPr>
                <w:b/>
                <w:sz w:val="19"/>
              </w:rPr>
              <w:t>Delivery</w:t>
            </w:r>
          </w:p>
        </w:tc>
        <w:tc>
          <w:tcPr>
            <w:tcW w:w="7143" w:type="dxa"/>
          </w:tcPr>
          <w:p w14:paraId="1B242273" w14:textId="77777777" w:rsidR="002A4731" w:rsidRDefault="000A504A">
            <w:pPr>
              <w:spacing w:after="0"/>
            </w:pPr>
            <w:r>
              <w:rPr>
                <w:sz w:val="19"/>
              </w:rPr>
              <w:t>Delivery receipts with delivered / short / damaged quantities, proof of delivery (receiver, signature, photos, signed DR), printable DR</w:t>
            </w:r>
          </w:p>
        </w:tc>
      </w:tr>
      <w:tr w:rsidR="002A4731" w14:paraId="4B901E7F" w14:textId="77777777">
        <w:trPr>
          <w:jc w:val="center"/>
        </w:trPr>
        <w:tc>
          <w:tcPr>
            <w:tcW w:w="2268" w:type="dxa"/>
            <w:shd w:val="clear" w:color="auto" w:fill="F1F6FB"/>
          </w:tcPr>
          <w:p w14:paraId="44448D9E" w14:textId="77777777" w:rsidR="002A4731" w:rsidRDefault="000A504A">
            <w:pPr>
              <w:spacing w:after="0"/>
            </w:pPr>
            <w:r>
              <w:rPr>
                <w:b/>
                <w:sz w:val="19"/>
              </w:rPr>
              <w:t>Billing &amp; receivables</w:t>
            </w:r>
          </w:p>
        </w:tc>
        <w:tc>
          <w:tcPr>
            <w:tcW w:w="7143" w:type="dxa"/>
            <w:shd w:val="clear" w:color="auto" w:fill="F1F6FB"/>
          </w:tcPr>
          <w:p w14:paraId="14F9BB38" w14:textId="77777777" w:rsidR="002A4731" w:rsidRDefault="000A504A">
            <w:pPr>
              <w:spacing w:after="0"/>
            </w:pPr>
            <w:r>
              <w:rPr>
                <w:sz w:val="19"/>
              </w:rPr>
              <w:t>Billing from delivered DRs, additional charges, pass-through (reimbursable) expenses, 12% VAT, BIR-style sales invoice, payments (cash, bank, check, online), bounced checks, AR aging, statement of account</w:t>
            </w:r>
          </w:p>
        </w:tc>
      </w:tr>
      <w:tr w:rsidR="002A4731" w14:paraId="5E9A6DD9" w14:textId="77777777">
        <w:trPr>
          <w:jc w:val="center"/>
        </w:trPr>
        <w:tc>
          <w:tcPr>
            <w:tcW w:w="2268" w:type="dxa"/>
          </w:tcPr>
          <w:p w14:paraId="72EECF17" w14:textId="77777777" w:rsidR="002A4731" w:rsidRDefault="000A504A">
            <w:pPr>
              <w:spacing w:after="0"/>
            </w:pPr>
            <w:r>
              <w:rPr>
                <w:b/>
                <w:sz w:val="19"/>
              </w:rPr>
              <w:t>Maintenance</w:t>
            </w:r>
          </w:p>
        </w:tc>
        <w:tc>
          <w:tcPr>
            <w:tcW w:w="7143" w:type="dxa"/>
          </w:tcPr>
          <w:p w14:paraId="4E8BA735" w14:textId="77777777" w:rsidR="002A4731" w:rsidRDefault="000A504A">
            <w:pPr>
              <w:spacing w:after="0"/>
            </w:pPr>
            <w:r>
              <w:rPr>
                <w:sz w:val="19"/>
              </w:rPr>
              <w:t>Preventive maintenance schedules and records with parts, tire inventory and installations, tools and issuances, supplies with a stock ledger</w:t>
            </w:r>
          </w:p>
        </w:tc>
      </w:tr>
      <w:tr w:rsidR="002A4731" w14:paraId="6671D3C3" w14:textId="77777777">
        <w:trPr>
          <w:jc w:val="center"/>
        </w:trPr>
        <w:tc>
          <w:tcPr>
            <w:tcW w:w="2268" w:type="dxa"/>
            <w:shd w:val="clear" w:color="auto" w:fill="F1F6FB"/>
          </w:tcPr>
          <w:p w14:paraId="6575169D" w14:textId="77777777" w:rsidR="002A4731" w:rsidRDefault="000A504A">
            <w:pPr>
              <w:spacing w:after="0"/>
            </w:pPr>
            <w:r>
              <w:rPr>
                <w:b/>
                <w:sz w:val="19"/>
              </w:rPr>
              <w:t>Insight</w:t>
            </w:r>
          </w:p>
        </w:tc>
        <w:tc>
          <w:tcPr>
            <w:tcW w:w="7143" w:type="dxa"/>
            <w:shd w:val="clear" w:color="auto" w:fill="F1F6FB"/>
          </w:tcPr>
          <w:p w14:paraId="57F17DBE" w14:textId="77777777" w:rsidR="002A4731" w:rsidRDefault="000A504A">
            <w:pPr>
              <w:spacing w:after="0"/>
            </w:pPr>
            <w:r>
              <w:rPr>
                <w:sz w:val="19"/>
              </w:rPr>
              <w:t>28 reports in four report modules, a role-configurable dashboard with 10 widgets</w:t>
            </w:r>
          </w:p>
        </w:tc>
      </w:tr>
      <w:tr w:rsidR="002A4731" w14:paraId="00697F9A" w14:textId="77777777">
        <w:trPr>
          <w:jc w:val="center"/>
        </w:trPr>
        <w:tc>
          <w:tcPr>
            <w:tcW w:w="2268" w:type="dxa"/>
          </w:tcPr>
          <w:p w14:paraId="37D5D5B4" w14:textId="77777777" w:rsidR="002A4731" w:rsidRDefault="000A504A">
            <w:pPr>
              <w:spacing w:after="0"/>
            </w:pPr>
            <w:r>
              <w:rPr>
                <w:b/>
                <w:sz w:val="19"/>
              </w:rPr>
              <w:t>Administration</w:t>
            </w:r>
          </w:p>
        </w:tc>
        <w:tc>
          <w:tcPr>
            <w:tcW w:w="7143" w:type="dxa"/>
          </w:tcPr>
          <w:p w14:paraId="21742984" w14:textId="77777777" w:rsidR="002A4731" w:rsidRDefault="000A504A">
            <w:pPr>
              <w:spacing w:after="0"/>
            </w:pPr>
            <w:r>
              <w:rPr>
                <w:sz w:val="19"/>
              </w:rPr>
              <w:t>Users, roles, per-module permissions (view/add/edit/delete), dashboard widgets per role, and per-role theme (colors and layout)</w:t>
            </w:r>
          </w:p>
        </w:tc>
      </w:tr>
      <w:tr w:rsidR="002A4731" w14:paraId="2A3E707D" w14:textId="77777777">
        <w:trPr>
          <w:jc w:val="center"/>
        </w:trPr>
        <w:tc>
          <w:tcPr>
            <w:tcW w:w="2268" w:type="dxa"/>
            <w:shd w:val="clear" w:color="auto" w:fill="F1F6FB"/>
          </w:tcPr>
          <w:p w14:paraId="6A50F7D5" w14:textId="77777777" w:rsidR="002A4731" w:rsidRDefault="000A504A">
            <w:pPr>
              <w:spacing w:after="0"/>
            </w:pPr>
            <w:r>
              <w:rPr>
                <w:b/>
                <w:sz w:val="19"/>
              </w:rPr>
              <w:t>Customer self-booking</w:t>
            </w:r>
          </w:p>
        </w:tc>
        <w:tc>
          <w:tcPr>
            <w:tcW w:w="7143" w:type="dxa"/>
            <w:shd w:val="clear" w:color="auto" w:fill="F1F6FB"/>
          </w:tcPr>
          <w:p w14:paraId="3F408BC2" w14:textId="77777777" w:rsidR="002A4731" w:rsidRDefault="000A504A">
            <w:pPr>
              <w:spacing w:after="0"/>
            </w:pPr>
            <w:r>
              <w:rPr>
                <w:sz w:val="19"/>
              </w:rPr>
              <w:t>Larga Fleet Mobile: customers book trucks with upfront pricing and track deliveries; bookings arrive as scheduled trips</w:t>
            </w:r>
          </w:p>
        </w:tc>
      </w:tr>
    </w:tbl>
    <w:p w14:paraId="386E2B2D" w14:textId="77777777" w:rsidR="002A4731" w:rsidRDefault="002A4731">
      <w:pPr>
        <w:spacing w:after="40"/>
      </w:pPr>
    </w:p>
    <w:p w14:paraId="757B26ED" w14:textId="77777777" w:rsidR="002A4731" w:rsidRDefault="000A504A">
      <w:pPr>
        <w:pStyle w:val="Heading2"/>
      </w:pPr>
      <w:bookmarkStart w:id="6" w:name="_Toc242779460"/>
      <w:r>
        <w:t>2.2 System landscape</w:t>
      </w:r>
      <w:bookmarkEnd w:id="6"/>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1474"/>
        <w:gridCol w:w="3402"/>
        <w:gridCol w:w="2494"/>
      </w:tblGrid>
      <w:tr w:rsidR="002A4731" w14:paraId="7432E5F2" w14:textId="77777777">
        <w:trPr>
          <w:tblHeader/>
          <w:jc w:val="center"/>
        </w:trPr>
        <w:tc>
          <w:tcPr>
            <w:tcW w:w="2041" w:type="dxa"/>
            <w:shd w:val="clear" w:color="auto" w:fill="1A6BB0"/>
          </w:tcPr>
          <w:p w14:paraId="10913A2D" w14:textId="77777777" w:rsidR="002A4731" w:rsidRDefault="000A504A">
            <w:pPr>
              <w:spacing w:after="0"/>
            </w:pPr>
            <w:r>
              <w:rPr>
                <w:b/>
                <w:color w:val="FFFFFF"/>
                <w:sz w:val="19"/>
              </w:rPr>
              <w:t>Component</w:t>
            </w:r>
          </w:p>
        </w:tc>
        <w:tc>
          <w:tcPr>
            <w:tcW w:w="1474" w:type="dxa"/>
            <w:shd w:val="clear" w:color="auto" w:fill="1A6BB0"/>
          </w:tcPr>
          <w:p w14:paraId="2E718F5D" w14:textId="77777777" w:rsidR="002A4731" w:rsidRDefault="000A504A">
            <w:pPr>
              <w:spacing w:after="0"/>
            </w:pPr>
            <w:r>
              <w:rPr>
                <w:b/>
                <w:color w:val="FFFFFF"/>
                <w:sz w:val="19"/>
              </w:rPr>
              <w:t>Users</w:t>
            </w:r>
          </w:p>
        </w:tc>
        <w:tc>
          <w:tcPr>
            <w:tcW w:w="3402" w:type="dxa"/>
            <w:shd w:val="clear" w:color="auto" w:fill="1A6BB0"/>
          </w:tcPr>
          <w:p w14:paraId="5595B368" w14:textId="77777777" w:rsidR="002A4731" w:rsidRDefault="000A504A">
            <w:pPr>
              <w:spacing w:after="0"/>
            </w:pPr>
            <w:r>
              <w:rPr>
                <w:b/>
                <w:color w:val="FFFFFF"/>
                <w:sz w:val="19"/>
              </w:rPr>
              <w:t>Technology</w:t>
            </w:r>
          </w:p>
        </w:tc>
        <w:tc>
          <w:tcPr>
            <w:tcW w:w="2494" w:type="dxa"/>
            <w:shd w:val="clear" w:color="auto" w:fill="1A6BB0"/>
          </w:tcPr>
          <w:p w14:paraId="6B1087B4" w14:textId="77777777" w:rsidR="002A4731" w:rsidRDefault="000A504A">
            <w:pPr>
              <w:spacing w:after="0"/>
            </w:pPr>
            <w:r>
              <w:rPr>
                <w:b/>
                <w:color w:val="FFFFFF"/>
                <w:sz w:val="19"/>
              </w:rPr>
              <w:t>Location</w:t>
            </w:r>
          </w:p>
        </w:tc>
      </w:tr>
      <w:tr w:rsidR="002A4731" w14:paraId="0479AFC0" w14:textId="77777777">
        <w:trPr>
          <w:jc w:val="center"/>
        </w:trPr>
        <w:tc>
          <w:tcPr>
            <w:tcW w:w="2041" w:type="dxa"/>
          </w:tcPr>
          <w:p w14:paraId="5FAC61EF" w14:textId="77777777" w:rsidR="002A4731" w:rsidRDefault="000A504A">
            <w:pPr>
              <w:spacing w:after="0"/>
            </w:pPr>
            <w:r>
              <w:rPr>
                <w:sz w:val="19"/>
              </w:rPr>
              <w:t>LARGA FMS web app</w:t>
            </w:r>
          </w:p>
        </w:tc>
        <w:tc>
          <w:tcPr>
            <w:tcW w:w="1474" w:type="dxa"/>
          </w:tcPr>
          <w:p w14:paraId="7335F2C0" w14:textId="77777777" w:rsidR="002A4731" w:rsidRDefault="000A504A">
            <w:pPr>
              <w:spacing w:after="0"/>
            </w:pPr>
            <w:r>
              <w:rPr>
                <w:sz w:val="19"/>
              </w:rPr>
              <w:t>Company staff</w:t>
            </w:r>
          </w:p>
        </w:tc>
        <w:tc>
          <w:tcPr>
            <w:tcW w:w="3402" w:type="dxa"/>
          </w:tcPr>
          <w:p w14:paraId="77AEA349" w14:textId="77777777" w:rsidR="002A4731" w:rsidRDefault="000A504A">
            <w:pPr>
              <w:spacing w:after="0"/>
            </w:pPr>
            <w:r>
              <w:rPr>
                <w:sz w:val="19"/>
              </w:rPr>
              <w:t>PHP 8.2, CodeIgniter 4, jQuery, Bootstrap, DataTables</w:t>
            </w:r>
          </w:p>
        </w:tc>
        <w:tc>
          <w:tcPr>
            <w:tcW w:w="2494" w:type="dxa"/>
          </w:tcPr>
          <w:p w14:paraId="01BB2B53" w14:textId="77777777" w:rsidR="002A4731" w:rsidRDefault="000A504A">
            <w:pPr>
              <w:spacing w:after="0"/>
            </w:pPr>
            <w:r>
              <w:rPr>
                <w:sz w:val="19"/>
              </w:rPr>
              <w:t>C:\xampp\htdocs\larga-fms</w:t>
            </w:r>
          </w:p>
        </w:tc>
      </w:tr>
      <w:tr w:rsidR="002A4731" w14:paraId="4D87C026" w14:textId="77777777">
        <w:trPr>
          <w:jc w:val="center"/>
        </w:trPr>
        <w:tc>
          <w:tcPr>
            <w:tcW w:w="2041" w:type="dxa"/>
            <w:shd w:val="clear" w:color="auto" w:fill="F1F6FB"/>
          </w:tcPr>
          <w:p w14:paraId="4B580CC1" w14:textId="77777777" w:rsidR="002A4731" w:rsidRDefault="000A504A">
            <w:pPr>
              <w:spacing w:after="0"/>
            </w:pPr>
            <w:r>
              <w:rPr>
                <w:sz w:val="19"/>
              </w:rPr>
              <w:t>Larga Fleet Mobile</w:t>
            </w:r>
          </w:p>
        </w:tc>
        <w:tc>
          <w:tcPr>
            <w:tcW w:w="1474" w:type="dxa"/>
            <w:shd w:val="clear" w:color="auto" w:fill="F1F6FB"/>
          </w:tcPr>
          <w:p w14:paraId="0BEE14D6" w14:textId="77777777" w:rsidR="002A4731" w:rsidRDefault="000A504A">
            <w:pPr>
              <w:spacing w:after="0"/>
            </w:pPr>
            <w:r>
              <w:rPr>
                <w:sz w:val="19"/>
              </w:rPr>
              <w:t>Customers</w:t>
            </w:r>
          </w:p>
        </w:tc>
        <w:tc>
          <w:tcPr>
            <w:tcW w:w="3402" w:type="dxa"/>
            <w:shd w:val="clear" w:color="auto" w:fill="F1F6FB"/>
          </w:tcPr>
          <w:p w14:paraId="47A1F9EF" w14:textId="77777777" w:rsidR="002A4731" w:rsidRDefault="000A504A">
            <w:pPr>
              <w:spacing w:after="0"/>
            </w:pPr>
            <w:r>
              <w:rPr>
                <w:sz w:val="19"/>
              </w:rPr>
              <w:t>PWA (HTML/CSS/JS, Leaflet maps) + plain PHP JSON API</w:t>
            </w:r>
          </w:p>
        </w:tc>
        <w:tc>
          <w:tcPr>
            <w:tcW w:w="2494" w:type="dxa"/>
            <w:shd w:val="clear" w:color="auto" w:fill="F1F6FB"/>
          </w:tcPr>
          <w:p w14:paraId="2BFE1566" w14:textId="77777777" w:rsidR="002A4731" w:rsidRDefault="000A504A">
            <w:pPr>
              <w:spacing w:after="0"/>
            </w:pPr>
            <w:r>
              <w:rPr>
                <w:sz w:val="19"/>
              </w:rPr>
              <w:t>C:\xampp\htdocs\larga-fms-mobile</w:t>
            </w:r>
          </w:p>
        </w:tc>
      </w:tr>
      <w:tr w:rsidR="002A4731" w14:paraId="6CDBD4BA" w14:textId="77777777">
        <w:trPr>
          <w:jc w:val="center"/>
        </w:trPr>
        <w:tc>
          <w:tcPr>
            <w:tcW w:w="2041" w:type="dxa"/>
          </w:tcPr>
          <w:p w14:paraId="6BE34054" w14:textId="77777777" w:rsidR="002A4731" w:rsidRDefault="000A504A">
            <w:pPr>
              <w:spacing w:after="0"/>
            </w:pPr>
            <w:r>
              <w:rPr>
                <w:sz w:val="19"/>
              </w:rPr>
              <w:t>largafms database</w:t>
            </w:r>
          </w:p>
        </w:tc>
        <w:tc>
          <w:tcPr>
            <w:tcW w:w="1474" w:type="dxa"/>
          </w:tcPr>
          <w:p w14:paraId="0827BE25" w14:textId="77777777" w:rsidR="002A4731" w:rsidRDefault="000A504A">
            <w:pPr>
              <w:spacing w:after="0"/>
            </w:pPr>
            <w:r>
              <w:rPr>
                <w:sz w:val="19"/>
              </w:rPr>
              <w:t>Both apps</w:t>
            </w:r>
          </w:p>
        </w:tc>
        <w:tc>
          <w:tcPr>
            <w:tcW w:w="3402" w:type="dxa"/>
          </w:tcPr>
          <w:p w14:paraId="77B64D02" w14:textId="77777777" w:rsidR="002A4731" w:rsidRDefault="000A504A">
            <w:pPr>
              <w:spacing w:after="0"/>
            </w:pPr>
            <w:r>
              <w:rPr>
                <w:sz w:val="19"/>
              </w:rPr>
              <w:t>MariaDB 10.4 (XAMPP), InnoDB, utf8mb4</w:t>
            </w:r>
          </w:p>
        </w:tc>
        <w:tc>
          <w:tcPr>
            <w:tcW w:w="2494" w:type="dxa"/>
          </w:tcPr>
          <w:p w14:paraId="27B52F14" w14:textId="77777777" w:rsidR="002A4731" w:rsidRDefault="000A504A">
            <w:pPr>
              <w:spacing w:after="0"/>
            </w:pPr>
            <w:r>
              <w:rPr>
                <w:sz w:val="19"/>
              </w:rPr>
              <w:t>local MySQL server</w:t>
            </w:r>
          </w:p>
        </w:tc>
      </w:tr>
      <w:tr w:rsidR="002A4731" w14:paraId="45B03357" w14:textId="77777777">
        <w:trPr>
          <w:jc w:val="center"/>
        </w:trPr>
        <w:tc>
          <w:tcPr>
            <w:tcW w:w="2041" w:type="dxa"/>
            <w:shd w:val="clear" w:color="auto" w:fill="F1F6FB"/>
          </w:tcPr>
          <w:p w14:paraId="487CC1D4" w14:textId="77777777" w:rsidR="002A4731" w:rsidRDefault="000A504A">
            <w:pPr>
              <w:spacing w:after="0"/>
            </w:pPr>
            <w:r>
              <w:rPr>
                <w:sz w:val="19"/>
              </w:rPr>
              <w:t>ERP database</w:t>
            </w:r>
          </w:p>
        </w:tc>
        <w:tc>
          <w:tcPr>
            <w:tcW w:w="1474" w:type="dxa"/>
            <w:shd w:val="clear" w:color="auto" w:fill="F1F6FB"/>
          </w:tcPr>
          <w:p w14:paraId="7524CF55" w14:textId="77777777" w:rsidR="002A4731" w:rsidRDefault="000A504A">
            <w:pPr>
              <w:spacing w:after="0"/>
            </w:pPr>
            <w:r>
              <w:rPr>
                <w:sz w:val="19"/>
              </w:rPr>
              <w:t>Read by FMS only</w:t>
            </w:r>
          </w:p>
        </w:tc>
        <w:tc>
          <w:tcPr>
            <w:tcW w:w="3402" w:type="dxa"/>
            <w:shd w:val="clear" w:color="auto" w:fill="F1F6FB"/>
          </w:tcPr>
          <w:p w14:paraId="2032F09C" w14:textId="77777777" w:rsidR="002A4731" w:rsidRDefault="000A504A">
            <w:pPr>
              <w:spacing w:after="0"/>
            </w:pPr>
            <w:r>
              <w:rPr>
                <w:sz w:val="19"/>
              </w:rPr>
              <w:t>erplogisticdev (separate DB connection, read-only)</w:t>
            </w:r>
          </w:p>
        </w:tc>
        <w:tc>
          <w:tcPr>
            <w:tcW w:w="2494" w:type="dxa"/>
            <w:shd w:val="clear" w:color="auto" w:fill="F1F6FB"/>
          </w:tcPr>
          <w:p w14:paraId="5D45468B" w14:textId="77777777" w:rsidR="002A4731" w:rsidRDefault="000A504A">
            <w:pPr>
              <w:spacing w:after="0"/>
            </w:pPr>
            <w:r>
              <w:rPr>
                <w:sz w:val="19"/>
              </w:rPr>
              <w:t>company ERP server</w:t>
            </w:r>
          </w:p>
        </w:tc>
      </w:tr>
      <w:tr w:rsidR="002A4731" w14:paraId="214B94E7" w14:textId="77777777">
        <w:trPr>
          <w:jc w:val="center"/>
        </w:trPr>
        <w:tc>
          <w:tcPr>
            <w:tcW w:w="2041" w:type="dxa"/>
          </w:tcPr>
          <w:p w14:paraId="13AE5937" w14:textId="77777777" w:rsidR="002A4731" w:rsidRDefault="000A504A">
            <w:pPr>
              <w:spacing w:after="0"/>
            </w:pPr>
            <w:r>
              <w:rPr>
                <w:sz w:val="19"/>
              </w:rPr>
              <w:t>Map services</w:t>
            </w:r>
          </w:p>
        </w:tc>
        <w:tc>
          <w:tcPr>
            <w:tcW w:w="1474" w:type="dxa"/>
          </w:tcPr>
          <w:p w14:paraId="22A146D5" w14:textId="77777777" w:rsidR="002A4731" w:rsidRDefault="000A504A">
            <w:pPr>
              <w:spacing w:after="0"/>
            </w:pPr>
            <w:r>
              <w:rPr>
                <w:sz w:val="19"/>
              </w:rPr>
              <w:t>Mobile app</w:t>
            </w:r>
          </w:p>
        </w:tc>
        <w:tc>
          <w:tcPr>
            <w:tcW w:w="3402" w:type="dxa"/>
          </w:tcPr>
          <w:p w14:paraId="20272788" w14:textId="77777777" w:rsidR="002A4731" w:rsidRDefault="000A504A">
            <w:pPr>
              <w:spacing w:after="0"/>
            </w:pPr>
            <w:r>
              <w:rPr>
                <w:sz w:val="19"/>
              </w:rPr>
              <w:t>OpenStreetMap tiles, Nominatim search, OSRM routing (public services)</w:t>
            </w:r>
          </w:p>
        </w:tc>
        <w:tc>
          <w:tcPr>
            <w:tcW w:w="2494" w:type="dxa"/>
          </w:tcPr>
          <w:p w14:paraId="19245131" w14:textId="77777777" w:rsidR="002A4731" w:rsidRDefault="000A504A">
            <w:pPr>
              <w:spacing w:after="0"/>
            </w:pPr>
            <w:r>
              <w:rPr>
                <w:sz w:val="19"/>
              </w:rPr>
              <w:t>internet</w:t>
            </w:r>
          </w:p>
        </w:tc>
      </w:tr>
    </w:tbl>
    <w:p w14:paraId="6B9C1C0F" w14:textId="77777777" w:rsidR="002A4731" w:rsidRDefault="002A4731">
      <w:pPr>
        <w:spacing w:after="40"/>
      </w:pPr>
    </w:p>
    <w:p w14:paraId="5EED69DA" w14:textId="77777777" w:rsidR="002A4731" w:rsidRDefault="000A504A">
      <w:pPr>
        <w:pStyle w:val="Heading1"/>
      </w:pPr>
      <w:bookmarkStart w:id="7" w:name="_Toc242779461"/>
      <w:r>
        <w:t>3. Users, roles and access</w:t>
      </w:r>
      <w:bookmarkEnd w:id="7"/>
    </w:p>
    <w:p w14:paraId="5502BA85" w14:textId="77777777" w:rsidR="002A4731" w:rsidRDefault="000A504A">
      <w:pPr>
        <w:pStyle w:val="Heading2"/>
      </w:pPr>
      <w:bookmarkStart w:id="8" w:name="_Toc242779462"/>
      <w:r>
        <w:t>3.1 Signing in</w:t>
      </w:r>
      <w:bookmarkEnd w:id="8"/>
    </w:p>
    <w:p w14:paraId="64BA507D" w14:textId="77777777" w:rsidR="002A4731" w:rsidRDefault="000A504A">
      <w:r>
        <w:t>Staff sign in with a username and password (table myua_user). Deactivated accounts are refused. After sign-in the session holds the username and the role; every page re-checks the role's permissions live, so a permission change takes effect on the user's next click without signing out.</w:t>
      </w:r>
    </w:p>
    <w:p w14:paraId="5AAEB2E3" w14:textId="77777777" w:rsidR="002A4731" w:rsidRDefault="000A504A">
      <w:pPr>
        <w:pStyle w:val="Heading2"/>
      </w:pPr>
      <w:bookmarkStart w:id="9" w:name="_Toc242779463"/>
      <w:r>
        <w:t>3.2 Roles and permissions</w:t>
      </w:r>
      <w:bookmarkEnd w:id="9"/>
    </w:p>
    <w:p w14:paraId="7B118262" w14:textId="77777777" w:rsidR="002A4731" w:rsidRDefault="000A504A">
      <w:r>
        <w:t>Access is role-based. Each user has one role; each role has, for each of the 22 modules, four switches: View, Add, Edit and Delete (User Management → Roles → Permissions). A module the role cannot view is hidden from the menu and blocked at the page level. A module with no permission row is denied by default.</w:t>
      </w:r>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1928"/>
        <w:gridCol w:w="7483"/>
      </w:tblGrid>
      <w:tr w:rsidR="002A4731" w14:paraId="6BC1F4F9" w14:textId="77777777">
        <w:trPr>
          <w:tblHeader/>
          <w:jc w:val="center"/>
        </w:trPr>
        <w:tc>
          <w:tcPr>
            <w:tcW w:w="1928" w:type="dxa"/>
            <w:shd w:val="clear" w:color="auto" w:fill="1A6BB0"/>
          </w:tcPr>
          <w:p w14:paraId="69C3D439" w14:textId="77777777" w:rsidR="002A4731" w:rsidRDefault="000A504A">
            <w:pPr>
              <w:spacing w:after="0"/>
            </w:pPr>
            <w:r>
              <w:rPr>
                <w:b/>
                <w:color w:val="FFFFFF"/>
                <w:sz w:val="19"/>
              </w:rPr>
              <w:lastRenderedPageBreak/>
              <w:t>Group</w:t>
            </w:r>
          </w:p>
        </w:tc>
        <w:tc>
          <w:tcPr>
            <w:tcW w:w="7483" w:type="dxa"/>
            <w:shd w:val="clear" w:color="auto" w:fill="1A6BB0"/>
          </w:tcPr>
          <w:p w14:paraId="18B17AD5" w14:textId="77777777" w:rsidR="002A4731" w:rsidRDefault="000A504A">
            <w:pPr>
              <w:spacing w:after="0"/>
            </w:pPr>
            <w:r>
              <w:rPr>
                <w:b/>
                <w:color w:val="FFFFFF"/>
                <w:sz w:val="19"/>
              </w:rPr>
              <w:t>Modules (permission keys)</w:t>
            </w:r>
          </w:p>
        </w:tc>
      </w:tr>
      <w:tr w:rsidR="002A4731" w14:paraId="730B22E6" w14:textId="77777777">
        <w:trPr>
          <w:jc w:val="center"/>
        </w:trPr>
        <w:tc>
          <w:tcPr>
            <w:tcW w:w="1928" w:type="dxa"/>
          </w:tcPr>
          <w:p w14:paraId="0ADFEC1F" w14:textId="77777777" w:rsidR="002A4731" w:rsidRDefault="000A504A">
            <w:pPr>
              <w:spacing w:after="0"/>
            </w:pPr>
            <w:r>
              <w:rPr>
                <w:b/>
                <w:sz w:val="19"/>
              </w:rPr>
              <w:t>Operations</w:t>
            </w:r>
          </w:p>
        </w:tc>
        <w:tc>
          <w:tcPr>
            <w:tcW w:w="7483" w:type="dxa"/>
          </w:tcPr>
          <w:p w14:paraId="4B7217E2" w14:textId="77777777" w:rsidR="002A4731" w:rsidRDefault="000A504A">
            <w:pPr>
              <w:spacing w:after="0"/>
            </w:pPr>
            <w:r>
              <w:rPr>
                <w:sz w:val="19"/>
              </w:rPr>
              <w:t>Customer Management (fms-customers), Vendor Management (fms-vendors), Truck Management (fms-trucks), Driver Management (fms-drivers), Helper Management (fms-helpers)</w:t>
            </w:r>
          </w:p>
        </w:tc>
      </w:tr>
      <w:tr w:rsidR="002A4731" w14:paraId="63557D5E" w14:textId="77777777">
        <w:trPr>
          <w:jc w:val="center"/>
        </w:trPr>
        <w:tc>
          <w:tcPr>
            <w:tcW w:w="1928" w:type="dxa"/>
            <w:shd w:val="clear" w:color="auto" w:fill="F1F6FB"/>
          </w:tcPr>
          <w:p w14:paraId="0D46BDAE" w14:textId="77777777" w:rsidR="002A4731" w:rsidRDefault="000A504A">
            <w:pPr>
              <w:spacing w:after="0"/>
            </w:pPr>
            <w:r>
              <w:rPr>
                <w:b/>
                <w:sz w:val="19"/>
              </w:rPr>
              <w:t>Trip &amp; Dispatch</w:t>
            </w:r>
          </w:p>
        </w:tc>
        <w:tc>
          <w:tcPr>
            <w:tcW w:w="7483" w:type="dxa"/>
            <w:shd w:val="clear" w:color="auto" w:fill="F1F6FB"/>
          </w:tcPr>
          <w:p w14:paraId="6DE773E1" w14:textId="77777777" w:rsidR="002A4731" w:rsidRDefault="000A504A">
            <w:pPr>
              <w:spacing w:after="0"/>
            </w:pPr>
            <w:r>
              <w:rPr>
                <w:sz w:val="19"/>
              </w:rPr>
              <w:t>Trip Scheduling (fms-trips), Dispatch Monitoring (fms-dispatch), Delivery Receipt (fms-delivery-receipt)</w:t>
            </w:r>
          </w:p>
        </w:tc>
      </w:tr>
      <w:tr w:rsidR="002A4731" w14:paraId="15F23DD5" w14:textId="77777777">
        <w:trPr>
          <w:jc w:val="center"/>
        </w:trPr>
        <w:tc>
          <w:tcPr>
            <w:tcW w:w="1928" w:type="dxa"/>
          </w:tcPr>
          <w:p w14:paraId="61B75816" w14:textId="77777777" w:rsidR="002A4731" w:rsidRDefault="000A504A">
            <w:pPr>
              <w:spacing w:after="0"/>
            </w:pPr>
            <w:r>
              <w:rPr>
                <w:b/>
                <w:sz w:val="19"/>
              </w:rPr>
              <w:t>Billing &amp; AR</w:t>
            </w:r>
          </w:p>
        </w:tc>
        <w:tc>
          <w:tcPr>
            <w:tcW w:w="7483" w:type="dxa"/>
          </w:tcPr>
          <w:p w14:paraId="51BB3522" w14:textId="77777777" w:rsidR="002A4731" w:rsidRDefault="000A504A">
            <w:pPr>
              <w:spacing w:after="0"/>
            </w:pPr>
            <w:r>
              <w:rPr>
                <w:sz w:val="19"/>
              </w:rPr>
              <w:t>Billing Generation (billing), Invoice (invoice), Payment Recording (payment), Accounts Receivable (accountsreceivable), Statement of Account (statementofaccount)</w:t>
            </w:r>
          </w:p>
        </w:tc>
      </w:tr>
      <w:tr w:rsidR="002A4731" w14:paraId="4D9E0059" w14:textId="77777777">
        <w:trPr>
          <w:jc w:val="center"/>
        </w:trPr>
        <w:tc>
          <w:tcPr>
            <w:tcW w:w="1928" w:type="dxa"/>
            <w:shd w:val="clear" w:color="auto" w:fill="F1F6FB"/>
          </w:tcPr>
          <w:p w14:paraId="093ADE1D" w14:textId="77777777" w:rsidR="002A4731" w:rsidRDefault="000A504A">
            <w:pPr>
              <w:spacing w:after="0"/>
            </w:pPr>
            <w:r>
              <w:rPr>
                <w:b/>
                <w:sz w:val="19"/>
              </w:rPr>
              <w:t>Maintenance</w:t>
            </w:r>
          </w:p>
        </w:tc>
        <w:tc>
          <w:tcPr>
            <w:tcW w:w="7483" w:type="dxa"/>
            <w:shd w:val="clear" w:color="auto" w:fill="F1F6FB"/>
          </w:tcPr>
          <w:p w14:paraId="3267A7D2" w14:textId="77777777" w:rsidR="002A4731" w:rsidRDefault="000A504A">
            <w:pPr>
              <w:spacing w:after="0"/>
            </w:pPr>
            <w:r>
              <w:rPr>
                <w:sz w:val="19"/>
              </w:rPr>
              <w:t>Preventive Maintenance (fms-maintenance), Tire Management (fms-tire), Supplies Management (fms-supply), Tools Management (fms-tool)</w:t>
            </w:r>
          </w:p>
        </w:tc>
      </w:tr>
      <w:tr w:rsidR="002A4731" w14:paraId="04096DF8" w14:textId="77777777">
        <w:trPr>
          <w:jc w:val="center"/>
        </w:trPr>
        <w:tc>
          <w:tcPr>
            <w:tcW w:w="1928" w:type="dxa"/>
          </w:tcPr>
          <w:p w14:paraId="41804719" w14:textId="77777777" w:rsidR="002A4731" w:rsidRDefault="000A504A">
            <w:pPr>
              <w:spacing w:after="0"/>
            </w:pPr>
            <w:r>
              <w:rPr>
                <w:b/>
                <w:sz w:val="19"/>
              </w:rPr>
              <w:t>Reports</w:t>
            </w:r>
          </w:p>
        </w:tc>
        <w:tc>
          <w:tcPr>
            <w:tcW w:w="7483" w:type="dxa"/>
          </w:tcPr>
          <w:p w14:paraId="71347214" w14:textId="77777777" w:rsidR="002A4731" w:rsidRDefault="000A504A">
            <w:pPr>
              <w:spacing w:after="0"/>
            </w:pPr>
            <w:r>
              <w:rPr>
                <w:sz w:val="19"/>
              </w:rPr>
              <w:t>Operations Reports, Delivery Reports, Billing Reports, Maintenance Reports</w:t>
            </w:r>
          </w:p>
        </w:tc>
      </w:tr>
      <w:tr w:rsidR="002A4731" w14:paraId="06D34127" w14:textId="77777777">
        <w:trPr>
          <w:jc w:val="center"/>
        </w:trPr>
        <w:tc>
          <w:tcPr>
            <w:tcW w:w="1928" w:type="dxa"/>
            <w:shd w:val="clear" w:color="auto" w:fill="F1F6FB"/>
          </w:tcPr>
          <w:p w14:paraId="78CC6A94" w14:textId="77777777" w:rsidR="002A4731" w:rsidRDefault="000A504A">
            <w:pPr>
              <w:spacing w:after="0"/>
            </w:pPr>
            <w:r>
              <w:rPr>
                <w:b/>
                <w:sz w:val="19"/>
              </w:rPr>
              <w:t>Administration</w:t>
            </w:r>
          </w:p>
        </w:tc>
        <w:tc>
          <w:tcPr>
            <w:tcW w:w="7483" w:type="dxa"/>
            <w:shd w:val="clear" w:color="auto" w:fill="F1F6FB"/>
          </w:tcPr>
          <w:p w14:paraId="5521A567" w14:textId="77777777" w:rsidR="002A4731" w:rsidRDefault="000A504A">
            <w:pPr>
              <w:spacing w:after="0"/>
            </w:pPr>
            <w:r>
              <w:rPr>
                <w:sz w:val="19"/>
              </w:rPr>
              <w:t>User Management (usermanagement)</w:t>
            </w:r>
          </w:p>
        </w:tc>
      </w:tr>
    </w:tbl>
    <w:p w14:paraId="71773BBF" w14:textId="77777777" w:rsidR="002A4731" w:rsidRDefault="002A4731">
      <w:pPr>
        <w:spacing w:after="40"/>
      </w:pPr>
    </w:p>
    <w:p w14:paraId="063C12A4" w14:textId="77777777" w:rsidR="002A4731" w:rsidRDefault="000A504A">
      <w:pPr>
        <w:pBdr>
          <w:left w:val="single" w:sz="18" w:space="8" w:color="1A6BB0"/>
        </w:pBdr>
        <w:shd w:val="clear" w:color="auto" w:fill="EEF5FB"/>
        <w:ind w:left="227"/>
      </w:pPr>
      <w:r>
        <w:rPr>
          <w:b/>
        </w:rPr>
        <w:t xml:space="preserve">Note: </w:t>
      </w:r>
      <w:r>
        <w:t>View permission is enforced on every module. Add/Edit/Delete are enforced in User Management; most transaction screens currently enforce View only — see section 14.</w:t>
      </w:r>
    </w:p>
    <w:p w14:paraId="49A3C19E" w14:textId="77777777" w:rsidR="002A4731" w:rsidRDefault="000A504A">
      <w:pPr>
        <w:pStyle w:val="Heading2"/>
      </w:pPr>
      <w:bookmarkStart w:id="10" w:name="_Toc242779464"/>
      <w:r>
        <w:t>3.3 Dashboard per role</w:t>
      </w:r>
      <w:bookmarkEnd w:id="10"/>
    </w:p>
    <w:p w14:paraId="2A47B267" w14:textId="77777777" w:rsidR="002A4731" w:rsidRDefault="000A504A">
      <w:r>
        <w:t>Each role chooses which dashboard sections it sees: Fleet Stats, Personnel Stats, Trip Stats, Billing &amp; Deliveries Stats (KPI cards) and Monthly Fuel Expense, Fuel Efficiency, Most Frequent Routes, Service Type Analysis, Customer Activity &amp; Performance, Dashboard Insights (analytics). Figures can be filtered by month and year.</w:t>
      </w:r>
    </w:p>
    <w:p w14:paraId="1B93D164" w14:textId="77777777" w:rsidR="002A4731" w:rsidRDefault="000A504A">
      <w:pPr>
        <w:pStyle w:val="Heading2"/>
      </w:pPr>
      <w:bookmarkStart w:id="11" w:name="_Toc242779465"/>
      <w:r>
        <w:t>3.4 Theme per role</w:t>
      </w:r>
      <w:bookmarkEnd w:id="11"/>
    </w:p>
    <w:p w14:paraId="10D4B71B" w14:textId="77777777" w:rsidR="002A4731" w:rsidRDefault="000A504A">
      <w:r>
        <w:t>User Management → Roles → Set Theme (palette icon) controls the look for everyone in that role, with a live preview:</w:t>
      </w:r>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1928"/>
        <w:gridCol w:w="7483"/>
      </w:tblGrid>
      <w:tr w:rsidR="002A4731" w14:paraId="304132CC" w14:textId="77777777">
        <w:trPr>
          <w:tblHeader/>
          <w:jc w:val="center"/>
        </w:trPr>
        <w:tc>
          <w:tcPr>
            <w:tcW w:w="1928" w:type="dxa"/>
            <w:shd w:val="clear" w:color="auto" w:fill="1A6BB0"/>
          </w:tcPr>
          <w:p w14:paraId="4B814F1D" w14:textId="77777777" w:rsidR="002A4731" w:rsidRDefault="000A504A">
            <w:pPr>
              <w:spacing w:after="0"/>
            </w:pPr>
            <w:r>
              <w:rPr>
                <w:b/>
                <w:color w:val="FFFFFF"/>
                <w:sz w:val="19"/>
              </w:rPr>
              <w:t>Setting</w:t>
            </w:r>
          </w:p>
        </w:tc>
        <w:tc>
          <w:tcPr>
            <w:tcW w:w="7483" w:type="dxa"/>
            <w:shd w:val="clear" w:color="auto" w:fill="1A6BB0"/>
          </w:tcPr>
          <w:p w14:paraId="3AC4F03D" w14:textId="77777777" w:rsidR="002A4731" w:rsidRDefault="000A504A">
            <w:pPr>
              <w:spacing w:after="0"/>
            </w:pPr>
            <w:r>
              <w:rPr>
                <w:b/>
                <w:color w:val="FFFFFF"/>
                <w:sz w:val="19"/>
              </w:rPr>
              <w:t>Options</w:t>
            </w:r>
          </w:p>
        </w:tc>
      </w:tr>
      <w:tr w:rsidR="002A4731" w14:paraId="70772E93" w14:textId="77777777">
        <w:trPr>
          <w:jc w:val="center"/>
        </w:trPr>
        <w:tc>
          <w:tcPr>
            <w:tcW w:w="1928" w:type="dxa"/>
          </w:tcPr>
          <w:p w14:paraId="50467F65" w14:textId="77777777" w:rsidR="002A4731" w:rsidRDefault="000A504A">
            <w:pPr>
              <w:spacing w:after="0"/>
            </w:pPr>
            <w:r>
              <w:rPr>
                <w:b/>
                <w:sz w:val="19"/>
              </w:rPr>
              <w:t>Color palette</w:t>
            </w:r>
          </w:p>
        </w:tc>
        <w:tc>
          <w:tcPr>
            <w:tcW w:w="7483" w:type="dxa"/>
          </w:tcPr>
          <w:p w14:paraId="3B9223E0" w14:textId="77777777" w:rsidR="002A4731" w:rsidRDefault="000A504A">
            <w:pPr>
              <w:spacing w:after="0"/>
            </w:pPr>
            <w:r>
              <w:rPr>
                <w:sz w:val="19"/>
              </w:rPr>
              <w:t>Larga Blue (default), Corporate Navy, Steel Blue, Indigo, Ocean Teal, Petrol, Forest Green, Graphite — all pass WCAG AA contrast for white text</w:t>
            </w:r>
          </w:p>
        </w:tc>
      </w:tr>
      <w:tr w:rsidR="002A4731" w14:paraId="02C37001" w14:textId="77777777">
        <w:trPr>
          <w:jc w:val="center"/>
        </w:trPr>
        <w:tc>
          <w:tcPr>
            <w:tcW w:w="1928" w:type="dxa"/>
            <w:shd w:val="clear" w:color="auto" w:fill="F1F6FB"/>
          </w:tcPr>
          <w:p w14:paraId="2742B451" w14:textId="77777777" w:rsidR="002A4731" w:rsidRDefault="000A504A">
            <w:pPr>
              <w:spacing w:after="0"/>
            </w:pPr>
            <w:r>
              <w:rPr>
                <w:b/>
                <w:sz w:val="19"/>
              </w:rPr>
              <w:t>Sidebar color</w:t>
            </w:r>
          </w:p>
        </w:tc>
        <w:tc>
          <w:tcPr>
            <w:tcW w:w="7483" w:type="dxa"/>
            <w:shd w:val="clear" w:color="auto" w:fill="F1F6FB"/>
          </w:tcPr>
          <w:p w14:paraId="450C4517" w14:textId="77777777" w:rsidR="002A4731" w:rsidRDefault="000A504A">
            <w:pPr>
              <w:spacing w:after="0"/>
            </w:pPr>
            <w:r>
              <w:rPr>
                <w:sz w:val="19"/>
              </w:rPr>
              <w:t>Light (white), Tinted (pale shade of the palette), Solid (dark palette color, white text)</w:t>
            </w:r>
          </w:p>
        </w:tc>
      </w:tr>
      <w:tr w:rsidR="002A4731" w14:paraId="68D5D779" w14:textId="77777777">
        <w:trPr>
          <w:jc w:val="center"/>
        </w:trPr>
        <w:tc>
          <w:tcPr>
            <w:tcW w:w="1928" w:type="dxa"/>
          </w:tcPr>
          <w:p w14:paraId="1EAC9861" w14:textId="77777777" w:rsidR="002A4731" w:rsidRDefault="000A504A">
            <w:pPr>
              <w:spacing w:after="0"/>
            </w:pPr>
            <w:r>
              <w:rPr>
                <w:b/>
                <w:sz w:val="19"/>
              </w:rPr>
              <w:t>Sidebar layout</w:t>
            </w:r>
          </w:p>
        </w:tc>
        <w:tc>
          <w:tcPr>
            <w:tcW w:w="7483" w:type="dxa"/>
          </w:tcPr>
          <w:p w14:paraId="5E5E75B0" w14:textId="77777777" w:rsidR="002A4731" w:rsidRDefault="000A504A">
            <w:pPr>
              <w:spacing w:after="0"/>
            </w:pPr>
            <w:r>
              <w:rPr>
                <w:sz w:val="19"/>
              </w:rPr>
              <w:t>Classic, Compact (icon rail that expands on hover), Floating (detached panel), Line (flat items with accent bar)</w:t>
            </w:r>
          </w:p>
        </w:tc>
      </w:tr>
      <w:tr w:rsidR="002A4731" w14:paraId="11765726" w14:textId="77777777">
        <w:trPr>
          <w:jc w:val="center"/>
        </w:trPr>
        <w:tc>
          <w:tcPr>
            <w:tcW w:w="1928" w:type="dxa"/>
            <w:shd w:val="clear" w:color="auto" w:fill="F1F6FB"/>
          </w:tcPr>
          <w:p w14:paraId="6EB8246E" w14:textId="77777777" w:rsidR="002A4731" w:rsidRDefault="000A504A">
            <w:pPr>
              <w:spacing w:after="0"/>
            </w:pPr>
            <w:r>
              <w:rPr>
                <w:b/>
                <w:sz w:val="19"/>
              </w:rPr>
              <w:t>Header layout</w:t>
            </w:r>
          </w:p>
        </w:tc>
        <w:tc>
          <w:tcPr>
            <w:tcW w:w="7483" w:type="dxa"/>
            <w:shd w:val="clear" w:color="auto" w:fill="F1F6FB"/>
          </w:tcPr>
          <w:p w14:paraId="295A8A3F" w14:textId="77777777" w:rsidR="002A4731" w:rsidRDefault="000A504A">
            <w:pPr>
              <w:spacing w:after="0"/>
            </w:pPr>
            <w:r>
              <w:rPr>
                <w:sz w:val="19"/>
              </w:rPr>
              <w:t>Classic, Branded (palette color with name and role), Floating (detached card with name and role), Minimal (blends into page)</w:t>
            </w:r>
          </w:p>
        </w:tc>
      </w:tr>
    </w:tbl>
    <w:p w14:paraId="03FA127E" w14:textId="77777777" w:rsidR="002A4731" w:rsidRDefault="002A4731">
      <w:pPr>
        <w:spacing w:after="40"/>
      </w:pPr>
    </w:p>
    <w:p w14:paraId="2BA41C67" w14:textId="77777777" w:rsidR="002A4731" w:rsidRDefault="000A504A">
      <w:r>
        <w:rPr>
          <w:i/>
          <w:color w:val="556575"/>
        </w:rPr>
        <w:t>Printed documents (DR, invoice, SOA, report PDFs) always keep the official brand colors.</w:t>
      </w:r>
    </w:p>
    <w:p w14:paraId="51E270D6" w14:textId="77777777" w:rsidR="002A4731" w:rsidRDefault="000A504A">
      <w:pPr>
        <w:pStyle w:val="Heading1"/>
      </w:pPr>
      <w:bookmarkStart w:id="12" w:name="_Toc242779466"/>
      <w:r>
        <w:t>4. Modules</w:t>
      </w:r>
      <w:bookmarkEnd w:id="12"/>
    </w:p>
    <w:p w14:paraId="770F9E47" w14:textId="77777777" w:rsidR="002A4731" w:rsidRDefault="000A504A">
      <w:r>
        <w:t>Every module follows the same screen layout: a colored module header with Refresh/New buttons, clickable summary cards that filter the list, a searchable table with row actions (view, edit, delete and module-specific actions), and pop-up forms.</w:t>
      </w:r>
    </w:p>
    <w:p w14:paraId="2D37F026" w14:textId="77777777" w:rsidR="002A4731" w:rsidRDefault="000A504A">
      <w:pPr>
        <w:pStyle w:val="Heading2"/>
      </w:pPr>
      <w:bookmarkStart w:id="13" w:name="_Toc242779467"/>
      <w:r>
        <w:lastRenderedPageBreak/>
        <w:t>4.1 Dashboard</w:t>
      </w:r>
      <w:bookmarkEnd w:id="13"/>
    </w:p>
    <w:p w14:paraId="56049A13" w14:textId="77777777" w:rsidR="002A4731" w:rsidRDefault="000A504A">
      <w:r>
        <w:t>Fleet, personnel, trip and billing KPIs; monthly fuel expense chart; fuel efficiency (cost per km, consumption, cost by truck); top routes; trips and revenue by service type; top customers by billed amount with collections and balances; and highlight callouts. Sections shown depend on the role (3.3).</w:t>
      </w:r>
    </w:p>
    <w:p w14:paraId="0997B48E" w14:textId="77777777" w:rsidR="002A4731" w:rsidRDefault="000A504A">
      <w:pPr>
        <w:pStyle w:val="Heading2"/>
      </w:pPr>
      <w:bookmarkStart w:id="14" w:name="_Toc242779468"/>
      <w:r>
        <w:t>4.2 Operations</w:t>
      </w:r>
      <w:bookmarkEnd w:id="14"/>
    </w:p>
    <w:p w14:paraId="1BF66369" w14:textId="77777777" w:rsidR="002A4731" w:rsidRDefault="000A504A">
      <w:pPr>
        <w:pStyle w:val="Heading3"/>
      </w:pPr>
      <w:r>
        <w:t>Customer Management</w:t>
      </w:r>
    </w:p>
    <w:p w14:paraId="565072FB" w14:textId="77777777" w:rsidR="002A4731" w:rsidRDefault="000A504A">
      <w:r>
        <w:t>Customer master: code (CUST-YYYY-0001), name, type (Regular/Corporate), TIN, contact person and number, email, business and billing addresses, payment terms (e.g. COD, 15/30/45 Days — drives invoice due dates), credit limit and status. Each customer can have saved locations (pickup and delivery sites). Customers can be linked to their ERP organisation record; customers who sign up in the mobile app are created here automatically on COD terms.</w:t>
      </w:r>
    </w:p>
    <w:p w14:paraId="6757FE18" w14:textId="77777777" w:rsidR="002A4731" w:rsidRDefault="000A504A">
      <w:pPr>
        <w:pStyle w:val="Heading3"/>
      </w:pPr>
      <w:r>
        <w:t>Vendor Management</w:t>
      </w:r>
    </w:p>
    <w:p w14:paraId="35BBC2AD" w14:textId="77777777" w:rsidR="002A4731" w:rsidRDefault="000A504A">
      <w:r>
        <w:t>Subcontractors and the services they rent out, with rates: e.g. truck + driver + helper, tractor + chassis + driver + helper, chassis only; rate type per trip, per day or per kilometre. The vendor package rate is pre-filled when a trip is assigned to a vendor.</w:t>
      </w:r>
    </w:p>
    <w:p w14:paraId="7F282629" w14:textId="77777777" w:rsidR="002A4731" w:rsidRDefault="000A504A">
      <w:pPr>
        <w:pStyle w:val="Heading3"/>
      </w:pPr>
      <w:r>
        <w:t>Truck Management</w:t>
      </w:r>
    </w:p>
    <w:p w14:paraId="424CDF64" w14:textId="77777777" w:rsidR="002A4731" w:rsidRDefault="000A504A">
      <w:r>
        <w:t>All units, distinguished by configuration: RIGID (truck), TRACTOR (tractor head) and TRAILER (chassis). Plate, specs, ownership (company-owned, leased, rented), status and documents (registration, insurance) with expiry tracking — "expiring" (within 30 days) and "expired" are computed, not typed.</w:t>
      </w:r>
    </w:p>
    <w:p w14:paraId="1A22D9C5" w14:textId="77777777" w:rsidR="002A4731" w:rsidRDefault="000A504A">
      <w:pPr>
        <w:pStyle w:val="Heading3"/>
      </w:pPr>
      <w:r>
        <w:t>Driver Management / Helper Management</w:t>
      </w:r>
    </w:p>
    <w:p w14:paraId="46091742" w14:textId="77777777" w:rsidR="002A4731" w:rsidRDefault="000A504A">
      <w:r>
        <w:t>Crew profiles with contact and emergency details, employment, status, and for drivers the license (number, type, restrictions, expiry — status computed with a 30-day warning window), experience by vehicle and route type, trainings, and performance rating.</w:t>
      </w:r>
    </w:p>
    <w:p w14:paraId="65CE1DC2" w14:textId="77777777" w:rsidR="002A4731" w:rsidRDefault="000A504A">
      <w:pPr>
        <w:pStyle w:val="Heading2"/>
      </w:pPr>
      <w:bookmarkStart w:id="15" w:name="_Toc242779469"/>
      <w:r>
        <w:t>4.3 Trip &amp; Dispatch</w:t>
      </w:r>
      <w:bookmarkEnd w:id="15"/>
    </w:p>
    <w:p w14:paraId="2F589310" w14:textId="77777777" w:rsidR="002A4731" w:rsidRDefault="000A504A">
      <w:pPr>
        <w:pStyle w:val="Heading3"/>
      </w:pPr>
      <w:r>
        <w:t>Trip Scheduling</w:t>
      </w:r>
    </w:p>
    <w:p w14:paraId="740EA2C1" w14:textId="77777777" w:rsidR="002A4731" w:rsidRDefault="000A504A">
      <w:r>
        <w:t>Creates the trip (TRP-YYYY-000001): customer, trip type (one way, round trip, multi-drop), priority, schedule and delivery dates, origin and destination, cargo items, and the ordered route stops (pickup, delivery destination, port terminal, client warehouse, return point, garage…). A trip can also be created from an approved ERP booking slip, copying its reference details and trucking quote. The Assign action allocates resources:</w:t>
      </w:r>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3061"/>
        <w:gridCol w:w="3515"/>
        <w:gridCol w:w="2835"/>
      </w:tblGrid>
      <w:tr w:rsidR="002A4731" w14:paraId="199B8294" w14:textId="77777777">
        <w:trPr>
          <w:tblHeader/>
          <w:jc w:val="center"/>
        </w:trPr>
        <w:tc>
          <w:tcPr>
            <w:tcW w:w="3061" w:type="dxa"/>
            <w:shd w:val="clear" w:color="auto" w:fill="1A6BB0"/>
          </w:tcPr>
          <w:p w14:paraId="7086AD10" w14:textId="77777777" w:rsidR="002A4731" w:rsidRDefault="000A504A">
            <w:pPr>
              <w:spacing w:after="0"/>
            </w:pPr>
            <w:r>
              <w:rPr>
                <w:b/>
                <w:color w:val="FFFFFF"/>
                <w:sz w:val="19"/>
              </w:rPr>
              <w:t>Vehicle type</w:t>
            </w:r>
          </w:p>
        </w:tc>
        <w:tc>
          <w:tcPr>
            <w:tcW w:w="3515" w:type="dxa"/>
            <w:shd w:val="clear" w:color="auto" w:fill="1A6BB0"/>
          </w:tcPr>
          <w:p w14:paraId="79AA2ED4" w14:textId="77777777" w:rsidR="002A4731" w:rsidRDefault="000A504A">
            <w:pPr>
              <w:spacing w:after="0"/>
            </w:pPr>
            <w:r>
              <w:rPr>
                <w:b/>
                <w:color w:val="FFFFFF"/>
                <w:sz w:val="19"/>
              </w:rPr>
              <w:t>What is assigned</w:t>
            </w:r>
          </w:p>
        </w:tc>
        <w:tc>
          <w:tcPr>
            <w:tcW w:w="2835" w:type="dxa"/>
            <w:shd w:val="clear" w:color="auto" w:fill="1A6BB0"/>
          </w:tcPr>
          <w:p w14:paraId="10D36A23" w14:textId="77777777" w:rsidR="002A4731" w:rsidRDefault="000A504A">
            <w:pPr>
              <w:spacing w:after="0"/>
            </w:pPr>
            <w:r>
              <w:rPr>
                <w:b/>
                <w:color w:val="FFFFFF"/>
                <w:sz w:val="19"/>
              </w:rPr>
              <w:t>Required</w:t>
            </w:r>
          </w:p>
        </w:tc>
      </w:tr>
      <w:tr w:rsidR="002A4731" w14:paraId="4342486B" w14:textId="77777777">
        <w:trPr>
          <w:jc w:val="center"/>
        </w:trPr>
        <w:tc>
          <w:tcPr>
            <w:tcW w:w="3061" w:type="dxa"/>
          </w:tcPr>
          <w:p w14:paraId="7DED34A3" w14:textId="77777777" w:rsidR="002A4731" w:rsidRDefault="000A504A">
            <w:pPr>
              <w:spacing w:after="0"/>
            </w:pPr>
            <w:r>
              <w:rPr>
                <w:b/>
                <w:sz w:val="19"/>
              </w:rPr>
              <w:t>RIGID</w:t>
            </w:r>
          </w:p>
        </w:tc>
        <w:tc>
          <w:tcPr>
            <w:tcW w:w="3515" w:type="dxa"/>
          </w:tcPr>
          <w:p w14:paraId="10095F5B" w14:textId="77777777" w:rsidR="002A4731" w:rsidRDefault="000A504A">
            <w:pPr>
              <w:spacing w:after="0"/>
            </w:pPr>
            <w:r>
              <w:rPr>
                <w:sz w:val="19"/>
              </w:rPr>
              <w:t>Own truck + driver (+ helper)</w:t>
            </w:r>
          </w:p>
        </w:tc>
        <w:tc>
          <w:tcPr>
            <w:tcW w:w="2835" w:type="dxa"/>
          </w:tcPr>
          <w:p w14:paraId="529BEF90" w14:textId="77777777" w:rsidR="002A4731" w:rsidRDefault="000A504A">
            <w:pPr>
              <w:spacing w:after="0"/>
            </w:pPr>
            <w:r>
              <w:rPr>
                <w:sz w:val="19"/>
              </w:rPr>
              <w:t>Rigid truck AVAILABLE, driver AVAILABLE</w:t>
            </w:r>
          </w:p>
        </w:tc>
      </w:tr>
      <w:tr w:rsidR="002A4731" w14:paraId="14F3CB55" w14:textId="77777777">
        <w:trPr>
          <w:jc w:val="center"/>
        </w:trPr>
        <w:tc>
          <w:tcPr>
            <w:tcW w:w="3061" w:type="dxa"/>
            <w:shd w:val="clear" w:color="auto" w:fill="F1F6FB"/>
          </w:tcPr>
          <w:p w14:paraId="60E11A4B" w14:textId="77777777" w:rsidR="002A4731" w:rsidRDefault="000A504A">
            <w:pPr>
              <w:spacing w:after="0"/>
            </w:pPr>
            <w:r>
              <w:rPr>
                <w:b/>
                <w:sz w:val="19"/>
              </w:rPr>
              <w:t>TRACTOR_CHASSIS</w:t>
            </w:r>
          </w:p>
        </w:tc>
        <w:tc>
          <w:tcPr>
            <w:tcW w:w="3515" w:type="dxa"/>
            <w:shd w:val="clear" w:color="auto" w:fill="F1F6FB"/>
          </w:tcPr>
          <w:p w14:paraId="36BA9EE4" w14:textId="77777777" w:rsidR="002A4731" w:rsidRDefault="000A504A">
            <w:pPr>
              <w:spacing w:after="0"/>
            </w:pPr>
            <w:r>
              <w:rPr>
                <w:sz w:val="19"/>
              </w:rPr>
              <w:t>Own tractor + own chassis + driver (+ helper)</w:t>
            </w:r>
          </w:p>
        </w:tc>
        <w:tc>
          <w:tcPr>
            <w:tcW w:w="2835" w:type="dxa"/>
            <w:shd w:val="clear" w:color="auto" w:fill="F1F6FB"/>
          </w:tcPr>
          <w:p w14:paraId="306E5D08" w14:textId="77777777" w:rsidR="002A4731" w:rsidRDefault="000A504A">
            <w:pPr>
              <w:spacing w:after="0"/>
            </w:pPr>
            <w:r>
              <w:rPr>
                <w:sz w:val="19"/>
              </w:rPr>
              <w:t>Tractor and chassis AVAILABLE, driver</w:t>
            </w:r>
          </w:p>
        </w:tc>
      </w:tr>
      <w:tr w:rsidR="002A4731" w14:paraId="3C70B857" w14:textId="77777777">
        <w:trPr>
          <w:jc w:val="center"/>
        </w:trPr>
        <w:tc>
          <w:tcPr>
            <w:tcW w:w="3061" w:type="dxa"/>
          </w:tcPr>
          <w:p w14:paraId="67CC4408" w14:textId="77777777" w:rsidR="002A4731" w:rsidRDefault="000A504A">
            <w:pPr>
              <w:spacing w:after="0"/>
            </w:pPr>
            <w:r>
              <w:rPr>
                <w:b/>
                <w:sz w:val="19"/>
              </w:rPr>
              <w:t>TRACTOR_RENTED_CHASSIS</w:t>
            </w:r>
          </w:p>
        </w:tc>
        <w:tc>
          <w:tcPr>
            <w:tcW w:w="3515" w:type="dxa"/>
          </w:tcPr>
          <w:p w14:paraId="225AE40A" w14:textId="77777777" w:rsidR="002A4731" w:rsidRDefault="000A504A">
            <w:pPr>
              <w:spacing w:after="0"/>
            </w:pPr>
            <w:r>
              <w:rPr>
                <w:sz w:val="19"/>
              </w:rPr>
              <w:t>Own tractor + vendor chassis (plate as text) + driver</w:t>
            </w:r>
          </w:p>
        </w:tc>
        <w:tc>
          <w:tcPr>
            <w:tcW w:w="2835" w:type="dxa"/>
          </w:tcPr>
          <w:p w14:paraId="13EB1426" w14:textId="77777777" w:rsidR="002A4731" w:rsidRDefault="000A504A">
            <w:pPr>
              <w:spacing w:after="0"/>
            </w:pPr>
            <w:r>
              <w:rPr>
                <w:sz w:val="19"/>
              </w:rPr>
              <w:t>Tractor, vendor, vendor chassis plate, driver</w:t>
            </w:r>
          </w:p>
        </w:tc>
      </w:tr>
      <w:tr w:rsidR="002A4731" w14:paraId="0DB393A7" w14:textId="77777777">
        <w:trPr>
          <w:jc w:val="center"/>
        </w:trPr>
        <w:tc>
          <w:tcPr>
            <w:tcW w:w="3061" w:type="dxa"/>
            <w:shd w:val="clear" w:color="auto" w:fill="F1F6FB"/>
          </w:tcPr>
          <w:p w14:paraId="4B5CC6D5" w14:textId="77777777" w:rsidR="002A4731" w:rsidRDefault="000A504A">
            <w:pPr>
              <w:spacing w:after="0"/>
            </w:pPr>
            <w:r>
              <w:rPr>
                <w:b/>
                <w:sz w:val="19"/>
              </w:rPr>
              <w:t>RENTED_ALL</w:t>
            </w:r>
          </w:p>
        </w:tc>
        <w:tc>
          <w:tcPr>
            <w:tcW w:w="3515" w:type="dxa"/>
            <w:shd w:val="clear" w:color="auto" w:fill="F1F6FB"/>
          </w:tcPr>
          <w:p w14:paraId="4144C26E" w14:textId="77777777" w:rsidR="002A4731" w:rsidRDefault="000A504A">
            <w:pPr>
              <w:spacing w:after="0"/>
            </w:pPr>
            <w:r>
              <w:rPr>
                <w:sz w:val="19"/>
              </w:rPr>
              <w:t>Vendor package: vendor tractor/chassis, driver and helper (names/plates as text)</w:t>
            </w:r>
          </w:p>
        </w:tc>
        <w:tc>
          <w:tcPr>
            <w:tcW w:w="2835" w:type="dxa"/>
            <w:shd w:val="clear" w:color="auto" w:fill="F1F6FB"/>
          </w:tcPr>
          <w:p w14:paraId="05E3C2C4" w14:textId="77777777" w:rsidR="002A4731" w:rsidRDefault="000A504A">
            <w:pPr>
              <w:spacing w:after="0"/>
            </w:pPr>
            <w:r>
              <w:rPr>
                <w:sz w:val="19"/>
              </w:rPr>
              <w:t>Vendor, a vendor plate, vendor driver name</w:t>
            </w:r>
          </w:p>
        </w:tc>
      </w:tr>
    </w:tbl>
    <w:p w14:paraId="3D3414DB" w14:textId="77777777" w:rsidR="002A4731" w:rsidRDefault="002A4731">
      <w:pPr>
        <w:spacing w:after="40"/>
      </w:pPr>
    </w:p>
    <w:p w14:paraId="1210EF53" w14:textId="77777777" w:rsidR="002A4731" w:rsidRDefault="000A504A">
      <w:r>
        <w:t>The server validates every assignment: units and crew must be available and of the right type, one assignment per trip, and fields that do not belong to the chosen vehicle type are cleared. Assigning moves the trip to ASSIGNED and the units and crew to ASSIGNED.</w:t>
      </w:r>
    </w:p>
    <w:p w14:paraId="2EBA0DDB" w14:textId="77777777" w:rsidR="002A4731" w:rsidRDefault="000A504A">
      <w:pPr>
        <w:pStyle w:val="Heading3"/>
      </w:pPr>
      <w:r>
        <w:t>Dispatch Monitoring</w:t>
      </w:r>
    </w:p>
    <w:p w14:paraId="32B26812" w14:textId="77777777" w:rsidR="002A4731" w:rsidRDefault="000A504A">
      <w:r>
        <w:t>Dispatches an assigned trip (one dispatch per trip) and tracks it:</w:t>
      </w:r>
    </w:p>
    <w:p w14:paraId="014F4865" w14:textId="77777777" w:rsidR="002A4731" w:rsidRDefault="000A504A">
      <w:pPr>
        <w:pStyle w:val="ListBullet"/>
      </w:pPr>
      <w:r>
        <w:rPr>
          <w:b/>
        </w:rPr>
        <w:t xml:space="preserve">Pre-trip inspection gate — </w:t>
      </w:r>
      <w:r>
        <w:t>an uploaded inspection form, the assigned driver's signature, the inspector's signature and a SAFE result are required before the trip can depart, record stops, or get a DR. Changing the result after signing clears both signatures.</w:t>
      </w:r>
    </w:p>
    <w:p w14:paraId="5998F39A" w14:textId="77777777" w:rsidR="002A4731" w:rsidRDefault="000A504A">
      <w:pPr>
        <w:pStyle w:val="ListBullet"/>
      </w:pPr>
      <w:r>
        <w:rPr>
          <w:b/>
        </w:rPr>
        <w:t xml:space="preserve">Checklist — </w:t>
      </w:r>
      <w:r>
        <w:t>items and quantities to bring, condition before departure, accountable person.</w:t>
      </w:r>
    </w:p>
    <w:p w14:paraId="5BC63B87" w14:textId="77777777" w:rsidR="002A4731" w:rsidRDefault="000A504A">
      <w:pPr>
        <w:pStyle w:val="ListBullet"/>
      </w:pPr>
      <w:r>
        <w:rPr>
          <w:b/>
        </w:rPr>
        <w:t xml:space="preserve">Trip expenses — </w:t>
      </w:r>
      <w:r>
        <w:t>toll, parking, fuel, meals, loading/unloading, container rental and fees, other. Pass-through costs (toll, parking, loading, container fees) default to billable and flow into the customer's billing; fuel and meals stay internal.</w:t>
      </w:r>
    </w:p>
    <w:p w14:paraId="5EE69484" w14:textId="77777777" w:rsidR="002A4731" w:rsidRDefault="000A504A">
      <w:pPr>
        <w:pStyle w:val="ListBullet"/>
      </w:pPr>
      <w:r>
        <w:rPr>
          <w:b/>
        </w:rPr>
        <w:t xml:space="preserve">Stop tracking — </w:t>
      </w:r>
      <w:r>
        <w:t>arrival and departure time at each stop. Leaving the first stop moves the trip to IN_TRANSIT; arriving at the last stop completes it (unless a required container is still out).</w:t>
      </w:r>
    </w:p>
    <w:p w14:paraId="4EDC6A10" w14:textId="77777777" w:rsidR="002A4731" w:rsidRDefault="000A504A">
      <w:pPr>
        <w:pStyle w:val="ListBullet"/>
      </w:pPr>
      <w:r>
        <w:rPr>
          <w:b/>
        </w:rPr>
        <w:t xml:space="preserve">Containers — </w:t>
      </w:r>
      <w:r>
        <w:t>container number/type, release and return details; arriving at a port/return point after the delivery stop marks the container RETURNED.</w:t>
      </w:r>
    </w:p>
    <w:p w14:paraId="78DDC70B" w14:textId="77777777" w:rsidR="002A4731" w:rsidRDefault="000A504A">
      <w:pPr>
        <w:pStyle w:val="Heading3"/>
      </w:pPr>
      <w:r>
        <w:t>Delivery Receipt</w:t>
      </w:r>
    </w:p>
    <w:p w14:paraId="6F29EC07" w14:textId="77777777" w:rsidR="002A4731" w:rsidRDefault="000A504A">
      <w:r>
        <w:t>The DR (DR-YYYY-000001) is created from the dispatched trip and copies its cargo. Per item it records delivered, short and damaged quantities and condition; a DR marked delivered with any shortage or damage automatically becomes PARTIALLY_DELIVERED. Proof of delivery: received by, position, date/time, quantity received, condition, customer signature, delivery photo, signed DR and supporting documents. Marking the DR delivered moves the trip to DELIVERED. Printable DR (PDF).</w:t>
      </w:r>
    </w:p>
    <w:p w14:paraId="3650AC46" w14:textId="77777777" w:rsidR="002A4731" w:rsidRDefault="000A504A">
      <w:pPr>
        <w:pStyle w:val="Heading2"/>
      </w:pPr>
      <w:bookmarkStart w:id="16" w:name="_Toc242779470"/>
      <w:r>
        <w:t>4.4 Billing &amp; Accounts Receivable</w:t>
      </w:r>
      <w:bookmarkEnd w:id="16"/>
    </w:p>
    <w:p w14:paraId="4FEDCA47" w14:textId="77777777" w:rsidR="002A4731" w:rsidRDefault="000A504A">
      <w:pPr>
        <w:pStyle w:val="Heading3"/>
      </w:pPr>
      <w:r>
        <w:t>Billing Generation</w:t>
      </w:r>
    </w:p>
    <w:p w14:paraId="7075DF41" w14:textId="77777777" w:rsidR="002A4731" w:rsidRDefault="000A504A">
      <w:r>
        <w:t>A billing (BILL-YYYY-000001) is created from a delivered or partially delivered DR — one billing per DR. Basis (per trip, km, hour, day, fixed), rate, quantity and discount give the subtotal; 12% VAT is computed on (subtotal − discount). Additional charges (waiting time, detention, extra stop, handling, additional km, other) and billable trip expenses are added on top. For ERP-linked or mobile-booked trips the rate is pre-filled from the trip's booking quote. The billing screen shows trip cost (expenses + v</w:t>
      </w:r>
      <w:r>
        <w:t>endor rental) and gross margin. Statuses: DRAFT → FOR_INVOICE → INVOICED (or CANCELLED). Charges are locked once invoiced.</w:t>
      </w:r>
    </w:p>
    <w:p w14:paraId="7502BC2B" w14:textId="77777777" w:rsidR="002A4731" w:rsidRDefault="000A504A">
      <w:pPr>
        <w:pStyle w:val="Heading3"/>
      </w:pPr>
      <w:r>
        <w:t>Invoice</w:t>
      </w:r>
    </w:p>
    <w:p w14:paraId="04F9ABB2" w14:textId="77777777" w:rsidR="002A4731" w:rsidRDefault="000A504A">
      <w:r>
        <w:t xml:space="preserve">The sales invoice (INV-YYYY-000001) is created from a billing and copies its amounts (VAT is never recomputed). Payment terms come from the customer and set the due date (COD = due on invoice date). Statuses: DRAFT, ISSUED, PARTIALLY_PAID, PAID, OVERDUE (shown when past due), CANCELLED, VOID. The printed invoice follows BIR layout with seller details from the company settings, VATable sales / VAT split and line items. Cancelling or voiding: refused while cleared payments exist; final once done; the billing </w:t>
      </w:r>
      <w:r>
        <w:t>returns to FOR_INVOICE so a replacement invoice (new number) can be issued.</w:t>
      </w:r>
    </w:p>
    <w:p w14:paraId="793C78B1" w14:textId="77777777" w:rsidR="002A4731" w:rsidRDefault="000A504A">
      <w:pPr>
        <w:pStyle w:val="Heading3"/>
      </w:pPr>
      <w:r>
        <w:t>Payment Recording</w:t>
      </w:r>
    </w:p>
    <w:p w14:paraId="1FEF24E0" w14:textId="77777777" w:rsidR="002A4731" w:rsidRDefault="000A504A">
      <w:r>
        <w:t xml:space="preserve">Payments against invoices: date, amount, method (cash, bank transfer, check, online transfer, other), bank and reference, status (PENDING, CLEARED, BOUNCED, CANCELLED) and receipt upload. Only CLEARED payments reduce the balance; a cleared amount cannot exceed the outstanding balance. A bounced check </w:t>
      </w:r>
      <w:r>
        <w:lastRenderedPageBreak/>
        <w:t>puts the balance back and returns the invoice to ISSUED. Payments cannot be recorded on cancelled or void invoices.</w:t>
      </w:r>
    </w:p>
    <w:p w14:paraId="3466618B" w14:textId="77777777" w:rsidR="002A4731" w:rsidRDefault="000A504A">
      <w:pPr>
        <w:pStyle w:val="Heading3"/>
      </w:pPr>
      <w:r>
        <w:t>Accounts Receivable and Statement of Account</w:t>
      </w:r>
    </w:p>
    <w:p w14:paraId="56B8E5DD" w14:textId="77777777" w:rsidR="002A4731" w:rsidRDefault="000A504A">
      <w:r>
        <w:t>AR lists every invoice with a balance (excluding cancelled/void) with days overdue and aging buckets up to over 120 days. The Statement of Account produces, per customer and period, the opening balance, invoices (debits), payments (credits) and running balance, printable as PDF.</w:t>
      </w:r>
    </w:p>
    <w:p w14:paraId="0E573D5C" w14:textId="77777777" w:rsidR="002A4731" w:rsidRDefault="000A504A">
      <w:pPr>
        <w:pStyle w:val="Heading2"/>
      </w:pPr>
      <w:bookmarkStart w:id="17" w:name="_Toc242779471"/>
      <w:r>
        <w:t>4.5 Maintenance</w:t>
      </w:r>
      <w:bookmarkEnd w:id="17"/>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2268"/>
        <w:gridCol w:w="7143"/>
      </w:tblGrid>
      <w:tr w:rsidR="002A4731" w14:paraId="15DE9FFA" w14:textId="77777777">
        <w:trPr>
          <w:tblHeader/>
          <w:jc w:val="center"/>
        </w:trPr>
        <w:tc>
          <w:tcPr>
            <w:tcW w:w="2268" w:type="dxa"/>
            <w:shd w:val="clear" w:color="auto" w:fill="1A6BB0"/>
          </w:tcPr>
          <w:p w14:paraId="43D99F61" w14:textId="77777777" w:rsidR="002A4731" w:rsidRDefault="000A504A">
            <w:pPr>
              <w:spacing w:after="0"/>
            </w:pPr>
            <w:r>
              <w:rPr>
                <w:b/>
                <w:color w:val="FFFFFF"/>
                <w:sz w:val="19"/>
              </w:rPr>
              <w:t>Module</w:t>
            </w:r>
          </w:p>
        </w:tc>
        <w:tc>
          <w:tcPr>
            <w:tcW w:w="7143" w:type="dxa"/>
            <w:shd w:val="clear" w:color="auto" w:fill="1A6BB0"/>
          </w:tcPr>
          <w:p w14:paraId="0EC4257B" w14:textId="77777777" w:rsidR="002A4731" w:rsidRDefault="000A504A">
            <w:pPr>
              <w:spacing w:after="0"/>
            </w:pPr>
            <w:r>
              <w:rPr>
                <w:b/>
                <w:color w:val="FFFFFF"/>
                <w:sz w:val="19"/>
              </w:rPr>
              <w:t>What it manages</w:t>
            </w:r>
          </w:p>
        </w:tc>
      </w:tr>
      <w:tr w:rsidR="002A4731" w14:paraId="1142B614" w14:textId="77777777">
        <w:trPr>
          <w:jc w:val="center"/>
        </w:trPr>
        <w:tc>
          <w:tcPr>
            <w:tcW w:w="2268" w:type="dxa"/>
          </w:tcPr>
          <w:p w14:paraId="18ABE774" w14:textId="77777777" w:rsidR="002A4731" w:rsidRDefault="000A504A">
            <w:pPr>
              <w:spacing w:after="0"/>
            </w:pPr>
            <w:r>
              <w:rPr>
                <w:b/>
                <w:sz w:val="19"/>
              </w:rPr>
              <w:t>Preventive Maintenance</w:t>
            </w:r>
          </w:p>
        </w:tc>
        <w:tc>
          <w:tcPr>
            <w:tcW w:w="7143" w:type="dxa"/>
          </w:tcPr>
          <w:p w14:paraId="15DB185F" w14:textId="77777777" w:rsidR="002A4731" w:rsidRDefault="000A504A">
            <w:pPr>
              <w:spacing w:after="0"/>
            </w:pPr>
            <w:r>
              <w:rPr>
                <w:sz w:val="19"/>
              </w:rPr>
              <w:t>Maintenance schedules per unit and the maintenance records performed, with parts used and costs</w:t>
            </w:r>
          </w:p>
        </w:tc>
      </w:tr>
      <w:tr w:rsidR="002A4731" w14:paraId="7D4A11A9" w14:textId="77777777">
        <w:trPr>
          <w:jc w:val="center"/>
        </w:trPr>
        <w:tc>
          <w:tcPr>
            <w:tcW w:w="2268" w:type="dxa"/>
            <w:shd w:val="clear" w:color="auto" w:fill="F1F6FB"/>
          </w:tcPr>
          <w:p w14:paraId="474FCE45" w14:textId="77777777" w:rsidR="002A4731" w:rsidRDefault="000A504A">
            <w:pPr>
              <w:spacing w:after="0"/>
            </w:pPr>
            <w:r>
              <w:rPr>
                <w:b/>
                <w:sz w:val="19"/>
              </w:rPr>
              <w:t>Tire Management</w:t>
            </w:r>
          </w:p>
        </w:tc>
        <w:tc>
          <w:tcPr>
            <w:tcW w:w="7143" w:type="dxa"/>
            <w:shd w:val="clear" w:color="auto" w:fill="F1F6FB"/>
          </w:tcPr>
          <w:p w14:paraId="5BA8FEF6" w14:textId="77777777" w:rsidR="002A4731" w:rsidRDefault="000A504A">
            <w:pPr>
              <w:spacing w:after="0"/>
            </w:pPr>
            <w:r>
              <w:rPr>
                <w:sz w:val="19"/>
              </w:rPr>
              <w:t>Tire inventory, installation on a unit position, tire movements and disposal</w:t>
            </w:r>
          </w:p>
        </w:tc>
      </w:tr>
      <w:tr w:rsidR="002A4731" w14:paraId="4983FCDC" w14:textId="77777777">
        <w:trPr>
          <w:jc w:val="center"/>
        </w:trPr>
        <w:tc>
          <w:tcPr>
            <w:tcW w:w="2268" w:type="dxa"/>
          </w:tcPr>
          <w:p w14:paraId="1D94689F" w14:textId="77777777" w:rsidR="002A4731" w:rsidRDefault="000A504A">
            <w:pPr>
              <w:spacing w:after="0"/>
            </w:pPr>
            <w:r>
              <w:rPr>
                <w:b/>
                <w:sz w:val="19"/>
              </w:rPr>
              <w:t>Supplies Management</w:t>
            </w:r>
          </w:p>
        </w:tc>
        <w:tc>
          <w:tcPr>
            <w:tcW w:w="7143" w:type="dxa"/>
          </w:tcPr>
          <w:p w14:paraId="617E68B6" w14:textId="77777777" w:rsidR="002A4731" w:rsidRDefault="000A504A">
            <w:pPr>
              <w:spacing w:after="0"/>
            </w:pPr>
            <w:r>
              <w:rPr>
                <w:sz w:val="19"/>
              </w:rPr>
              <w:t>Consumables with a stock ledger — every change (opening stock, receipt, issue, adjustment) is a transaction; current stock always equals the ledger; stock status (e.g. low stock) is computed</w:t>
            </w:r>
          </w:p>
        </w:tc>
      </w:tr>
      <w:tr w:rsidR="002A4731" w14:paraId="161293F6" w14:textId="77777777">
        <w:trPr>
          <w:jc w:val="center"/>
        </w:trPr>
        <w:tc>
          <w:tcPr>
            <w:tcW w:w="2268" w:type="dxa"/>
            <w:shd w:val="clear" w:color="auto" w:fill="F1F6FB"/>
          </w:tcPr>
          <w:p w14:paraId="67886F97" w14:textId="77777777" w:rsidR="002A4731" w:rsidRDefault="000A504A">
            <w:pPr>
              <w:spacing w:after="0"/>
            </w:pPr>
            <w:r>
              <w:rPr>
                <w:b/>
                <w:sz w:val="19"/>
              </w:rPr>
              <w:t>Tools Management</w:t>
            </w:r>
          </w:p>
        </w:tc>
        <w:tc>
          <w:tcPr>
            <w:tcW w:w="7143" w:type="dxa"/>
            <w:shd w:val="clear" w:color="auto" w:fill="F1F6FB"/>
          </w:tcPr>
          <w:p w14:paraId="782DF4BB" w14:textId="77777777" w:rsidR="002A4731" w:rsidRDefault="000A504A">
            <w:pPr>
              <w:spacing w:after="0"/>
            </w:pPr>
            <w:r>
              <w:rPr>
                <w:sz w:val="19"/>
              </w:rPr>
              <w:t>Tool inventory and issuances to personnel (issue and return); counts are derived from the issuances</w:t>
            </w:r>
          </w:p>
        </w:tc>
      </w:tr>
    </w:tbl>
    <w:p w14:paraId="61C2F8BE" w14:textId="77777777" w:rsidR="002A4731" w:rsidRDefault="002A4731">
      <w:pPr>
        <w:spacing w:after="40"/>
      </w:pPr>
    </w:p>
    <w:p w14:paraId="0FCD6998" w14:textId="77777777" w:rsidR="002A4731" w:rsidRDefault="000A504A">
      <w:pPr>
        <w:pStyle w:val="Heading2"/>
      </w:pPr>
      <w:bookmarkStart w:id="18" w:name="_Toc242779472"/>
      <w:r>
        <w:t>4.6 Reports</w:t>
      </w:r>
      <w:bookmarkEnd w:id="18"/>
    </w:p>
    <w:p w14:paraId="56589428" w14:textId="77777777" w:rsidR="002A4731" w:rsidRDefault="000A504A">
      <w:r>
        <w:t>Each report has date/customer/status filters, an on-screen table and a printable PDF.</w:t>
      </w:r>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2268"/>
        <w:gridCol w:w="7143"/>
      </w:tblGrid>
      <w:tr w:rsidR="002A4731" w14:paraId="3E792ADA" w14:textId="77777777">
        <w:trPr>
          <w:tblHeader/>
          <w:jc w:val="center"/>
        </w:trPr>
        <w:tc>
          <w:tcPr>
            <w:tcW w:w="2268" w:type="dxa"/>
            <w:shd w:val="clear" w:color="auto" w:fill="1A6BB0"/>
          </w:tcPr>
          <w:p w14:paraId="1F389541" w14:textId="77777777" w:rsidR="002A4731" w:rsidRDefault="000A504A">
            <w:pPr>
              <w:spacing w:after="0"/>
            </w:pPr>
            <w:r>
              <w:rPr>
                <w:b/>
                <w:color w:val="FFFFFF"/>
                <w:sz w:val="19"/>
              </w:rPr>
              <w:t>Report module</w:t>
            </w:r>
          </w:p>
        </w:tc>
        <w:tc>
          <w:tcPr>
            <w:tcW w:w="7143" w:type="dxa"/>
            <w:shd w:val="clear" w:color="auto" w:fill="1A6BB0"/>
          </w:tcPr>
          <w:p w14:paraId="58C2A678" w14:textId="77777777" w:rsidR="002A4731" w:rsidRDefault="000A504A">
            <w:pPr>
              <w:spacing w:after="0"/>
            </w:pPr>
            <w:r>
              <w:rPr>
                <w:b/>
                <w:color w:val="FFFFFF"/>
                <w:sz w:val="19"/>
              </w:rPr>
              <w:t>Reports</w:t>
            </w:r>
          </w:p>
        </w:tc>
      </w:tr>
      <w:tr w:rsidR="002A4731" w14:paraId="6139A8D7" w14:textId="77777777">
        <w:trPr>
          <w:jc w:val="center"/>
        </w:trPr>
        <w:tc>
          <w:tcPr>
            <w:tcW w:w="2268" w:type="dxa"/>
          </w:tcPr>
          <w:p w14:paraId="496DBE31" w14:textId="77777777" w:rsidR="002A4731" w:rsidRDefault="000A504A">
            <w:pPr>
              <w:spacing w:after="0"/>
            </w:pPr>
            <w:r>
              <w:rPr>
                <w:b/>
                <w:sz w:val="19"/>
              </w:rPr>
              <w:t>Operations Reports</w:t>
            </w:r>
          </w:p>
        </w:tc>
        <w:tc>
          <w:tcPr>
            <w:tcW w:w="7143" w:type="dxa"/>
          </w:tcPr>
          <w:p w14:paraId="12264534" w14:textId="77777777" w:rsidR="002A4731" w:rsidRDefault="000A504A">
            <w:pPr>
              <w:spacing w:after="0"/>
            </w:pPr>
            <w:r>
              <w:rPr>
                <w:sz w:val="19"/>
              </w:rPr>
              <w:t>Trip report, Dispatch report, Truck utilization, Driver performance, Helper assignment, Fuel consumption, Fuel cost</w:t>
            </w:r>
          </w:p>
        </w:tc>
      </w:tr>
      <w:tr w:rsidR="002A4731" w14:paraId="2822FD74" w14:textId="77777777">
        <w:trPr>
          <w:jc w:val="center"/>
        </w:trPr>
        <w:tc>
          <w:tcPr>
            <w:tcW w:w="2268" w:type="dxa"/>
            <w:shd w:val="clear" w:color="auto" w:fill="F1F6FB"/>
          </w:tcPr>
          <w:p w14:paraId="7C0F2ED9" w14:textId="77777777" w:rsidR="002A4731" w:rsidRDefault="000A504A">
            <w:pPr>
              <w:spacing w:after="0"/>
            </w:pPr>
            <w:r>
              <w:rPr>
                <w:b/>
                <w:sz w:val="19"/>
              </w:rPr>
              <w:t>Delivery Reports</w:t>
            </w:r>
          </w:p>
        </w:tc>
        <w:tc>
          <w:tcPr>
            <w:tcW w:w="7143" w:type="dxa"/>
            <w:shd w:val="clear" w:color="auto" w:fill="F1F6FB"/>
          </w:tcPr>
          <w:p w14:paraId="6D852680" w14:textId="77777777" w:rsidR="002A4731" w:rsidRDefault="000A504A">
            <w:pPr>
              <w:spacing w:after="0"/>
            </w:pPr>
            <w:r>
              <w:rPr>
                <w:sz w:val="19"/>
              </w:rPr>
              <w:t>Delivery report, DR report, POD monitoring, Delivery performance, Partial / failed deliveries</w:t>
            </w:r>
          </w:p>
        </w:tc>
      </w:tr>
      <w:tr w:rsidR="002A4731" w14:paraId="3BE65709" w14:textId="77777777">
        <w:trPr>
          <w:jc w:val="center"/>
        </w:trPr>
        <w:tc>
          <w:tcPr>
            <w:tcW w:w="2268" w:type="dxa"/>
          </w:tcPr>
          <w:p w14:paraId="616215D8" w14:textId="77777777" w:rsidR="002A4731" w:rsidRDefault="000A504A">
            <w:pPr>
              <w:spacing w:after="0"/>
            </w:pPr>
            <w:r>
              <w:rPr>
                <w:b/>
                <w:sz w:val="19"/>
              </w:rPr>
              <w:t>Billing Reports</w:t>
            </w:r>
          </w:p>
        </w:tc>
        <w:tc>
          <w:tcPr>
            <w:tcW w:w="7143" w:type="dxa"/>
          </w:tcPr>
          <w:p w14:paraId="0AECDCFC" w14:textId="77777777" w:rsidR="002A4731" w:rsidRDefault="000A504A">
            <w:pPr>
              <w:spacing w:after="0"/>
            </w:pPr>
            <w:r>
              <w:rPr>
                <w:sz w:val="19"/>
              </w:rPr>
              <w:t>Billing summary, Invoice report, Payment report, Accounts receivable, AR aging</w:t>
            </w:r>
          </w:p>
        </w:tc>
      </w:tr>
      <w:tr w:rsidR="002A4731" w14:paraId="5549BA46" w14:textId="77777777">
        <w:trPr>
          <w:jc w:val="center"/>
        </w:trPr>
        <w:tc>
          <w:tcPr>
            <w:tcW w:w="2268" w:type="dxa"/>
            <w:shd w:val="clear" w:color="auto" w:fill="F1F6FB"/>
          </w:tcPr>
          <w:p w14:paraId="0EA5C38C" w14:textId="77777777" w:rsidR="002A4731" w:rsidRDefault="000A504A">
            <w:pPr>
              <w:spacing w:after="0"/>
            </w:pPr>
            <w:r>
              <w:rPr>
                <w:b/>
                <w:sz w:val="19"/>
              </w:rPr>
              <w:t>Maintenance Reports</w:t>
            </w:r>
          </w:p>
        </w:tc>
        <w:tc>
          <w:tcPr>
            <w:tcW w:w="7143" w:type="dxa"/>
            <w:shd w:val="clear" w:color="auto" w:fill="F1F6FB"/>
          </w:tcPr>
          <w:p w14:paraId="084B8C15" w14:textId="77777777" w:rsidR="002A4731" w:rsidRDefault="000A504A">
            <w:pPr>
              <w:spacing w:after="0"/>
            </w:pPr>
            <w:r>
              <w:rPr>
                <w:sz w:val="19"/>
              </w:rPr>
              <w:t>Maintenance history, Maintenance cost, Upcoming maintenance, Parts replacement, Registration expiration, Insurance expiration, Tools inventory, Tool issuance, Supplies inventory, Stock movement, Low stock</w:t>
            </w:r>
          </w:p>
        </w:tc>
      </w:tr>
    </w:tbl>
    <w:p w14:paraId="087BF590" w14:textId="77777777" w:rsidR="002A4731" w:rsidRDefault="002A4731">
      <w:pPr>
        <w:spacing w:after="40"/>
      </w:pPr>
    </w:p>
    <w:p w14:paraId="16883888" w14:textId="77777777" w:rsidR="002A4731" w:rsidRDefault="000A504A">
      <w:pPr>
        <w:pStyle w:val="Heading2"/>
      </w:pPr>
      <w:bookmarkStart w:id="19" w:name="_Toc242779473"/>
      <w:r>
        <w:t>4.7 Administration — User Management</w:t>
      </w:r>
      <w:bookmarkEnd w:id="19"/>
    </w:p>
    <w:p w14:paraId="02ED7B1F" w14:textId="77777777" w:rsidR="002A4731" w:rsidRDefault="000A504A">
      <w:r>
        <w:t>Users (username, password, name, division, section, position, role, active/inactive) and roles. Per role: Permissions (view/add/edit/delete per module), Customize Dashboard (widgets), Set Theme (palette, sidebar color, sidebar and header layout), Edit and Delete.</w:t>
      </w:r>
    </w:p>
    <w:p w14:paraId="6B991333" w14:textId="77777777" w:rsidR="002A4731" w:rsidRDefault="000A504A">
      <w:pPr>
        <w:pStyle w:val="Heading1"/>
      </w:pPr>
      <w:bookmarkStart w:id="20" w:name="_Toc242779474"/>
      <w:r>
        <w:t>5. Transaction lifecycle</w:t>
      </w:r>
      <w:bookmarkEnd w:id="20"/>
    </w:p>
    <w:p w14:paraId="6A827B8C" w14:textId="77777777" w:rsidR="002A4731" w:rsidRDefault="000A504A">
      <w:r>
        <w:t>The trip status is the single source of truth for where a job is. Other records (assignment, dispatch, DR) do not carry their own lifecycle status; units and crew follow the trip automatically.</w:t>
      </w:r>
    </w:p>
    <w:p w14:paraId="2ACA898B" w14:textId="77777777" w:rsidR="002A4731" w:rsidRDefault="000A504A">
      <w:pPr>
        <w:pStyle w:val="Heading2"/>
      </w:pPr>
      <w:bookmarkStart w:id="21" w:name="_Toc242779475"/>
      <w:r>
        <w:lastRenderedPageBreak/>
        <w:t>5.1 End-to-end flow</w:t>
      </w:r>
      <w:bookmarkEnd w:id="21"/>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1474"/>
        <w:gridCol w:w="3515"/>
        <w:gridCol w:w="4422"/>
      </w:tblGrid>
      <w:tr w:rsidR="002A4731" w14:paraId="2788779E" w14:textId="77777777">
        <w:trPr>
          <w:tblHeader/>
          <w:jc w:val="center"/>
        </w:trPr>
        <w:tc>
          <w:tcPr>
            <w:tcW w:w="1474" w:type="dxa"/>
            <w:shd w:val="clear" w:color="auto" w:fill="1A6BB0"/>
          </w:tcPr>
          <w:p w14:paraId="370B719D" w14:textId="77777777" w:rsidR="002A4731" w:rsidRDefault="000A504A">
            <w:pPr>
              <w:spacing w:after="0"/>
            </w:pPr>
            <w:r>
              <w:rPr>
                <w:b/>
                <w:color w:val="FFFFFF"/>
                <w:sz w:val="19"/>
              </w:rPr>
              <w:t>Step</w:t>
            </w:r>
          </w:p>
        </w:tc>
        <w:tc>
          <w:tcPr>
            <w:tcW w:w="3515" w:type="dxa"/>
            <w:shd w:val="clear" w:color="auto" w:fill="1A6BB0"/>
          </w:tcPr>
          <w:p w14:paraId="4D125EE3" w14:textId="77777777" w:rsidR="002A4731" w:rsidRDefault="000A504A">
            <w:pPr>
              <w:spacing w:after="0"/>
            </w:pPr>
            <w:r>
              <w:rPr>
                <w:b/>
                <w:color w:val="FFFFFF"/>
                <w:sz w:val="19"/>
              </w:rPr>
              <w:t>Done in</w:t>
            </w:r>
          </w:p>
        </w:tc>
        <w:tc>
          <w:tcPr>
            <w:tcW w:w="4422" w:type="dxa"/>
            <w:shd w:val="clear" w:color="auto" w:fill="1A6BB0"/>
          </w:tcPr>
          <w:p w14:paraId="54CF15E9" w14:textId="77777777" w:rsidR="002A4731" w:rsidRDefault="000A504A">
            <w:pPr>
              <w:spacing w:after="0"/>
            </w:pPr>
            <w:r>
              <w:rPr>
                <w:b/>
                <w:color w:val="FFFFFF"/>
                <w:sz w:val="19"/>
              </w:rPr>
              <w:t>Result</w:t>
            </w:r>
          </w:p>
        </w:tc>
      </w:tr>
      <w:tr w:rsidR="002A4731" w14:paraId="190FA462" w14:textId="77777777">
        <w:trPr>
          <w:jc w:val="center"/>
        </w:trPr>
        <w:tc>
          <w:tcPr>
            <w:tcW w:w="1474" w:type="dxa"/>
          </w:tcPr>
          <w:p w14:paraId="3961B86C" w14:textId="77777777" w:rsidR="002A4731" w:rsidRDefault="000A504A">
            <w:pPr>
              <w:spacing w:after="0"/>
            </w:pPr>
            <w:r>
              <w:rPr>
                <w:b/>
                <w:sz w:val="19"/>
              </w:rPr>
              <w:t>1. Order</w:t>
            </w:r>
          </w:p>
        </w:tc>
        <w:tc>
          <w:tcPr>
            <w:tcW w:w="3515" w:type="dxa"/>
          </w:tcPr>
          <w:p w14:paraId="74ECE0C5" w14:textId="77777777" w:rsidR="002A4731" w:rsidRDefault="000A504A">
            <w:pPr>
              <w:spacing w:after="0"/>
            </w:pPr>
            <w:r>
              <w:rPr>
                <w:sz w:val="19"/>
              </w:rPr>
              <w:t>Trip Scheduling (or ERP booking slip, or mobile app booking)</w:t>
            </w:r>
          </w:p>
        </w:tc>
        <w:tc>
          <w:tcPr>
            <w:tcW w:w="4422" w:type="dxa"/>
          </w:tcPr>
          <w:p w14:paraId="3E77E818" w14:textId="77777777" w:rsidR="002A4731" w:rsidRDefault="000A504A">
            <w:pPr>
              <w:spacing w:after="0"/>
            </w:pPr>
            <w:r>
              <w:rPr>
                <w:sz w:val="19"/>
              </w:rPr>
              <w:t>Trip SCHEDULED with cargo and route stops</w:t>
            </w:r>
          </w:p>
        </w:tc>
      </w:tr>
      <w:tr w:rsidR="002A4731" w14:paraId="41A22139" w14:textId="77777777">
        <w:trPr>
          <w:jc w:val="center"/>
        </w:trPr>
        <w:tc>
          <w:tcPr>
            <w:tcW w:w="1474" w:type="dxa"/>
            <w:shd w:val="clear" w:color="auto" w:fill="F1F6FB"/>
          </w:tcPr>
          <w:p w14:paraId="0821F7E8" w14:textId="77777777" w:rsidR="002A4731" w:rsidRDefault="000A504A">
            <w:pPr>
              <w:spacing w:after="0"/>
            </w:pPr>
            <w:r>
              <w:rPr>
                <w:b/>
                <w:sz w:val="19"/>
              </w:rPr>
              <w:t>2. Assign</w:t>
            </w:r>
          </w:p>
        </w:tc>
        <w:tc>
          <w:tcPr>
            <w:tcW w:w="3515" w:type="dxa"/>
            <w:shd w:val="clear" w:color="auto" w:fill="F1F6FB"/>
          </w:tcPr>
          <w:p w14:paraId="1A302A84" w14:textId="77777777" w:rsidR="002A4731" w:rsidRDefault="000A504A">
            <w:pPr>
              <w:spacing w:after="0"/>
            </w:pPr>
            <w:r>
              <w:rPr>
                <w:sz w:val="19"/>
              </w:rPr>
              <w:t>Trip Scheduling → Assign</w:t>
            </w:r>
          </w:p>
        </w:tc>
        <w:tc>
          <w:tcPr>
            <w:tcW w:w="4422" w:type="dxa"/>
            <w:shd w:val="clear" w:color="auto" w:fill="F1F6FB"/>
          </w:tcPr>
          <w:p w14:paraId="44DBDC60" w14:textId="77777777" w:rsidR="002A4731" w:rsidRDefault="000A504A">
            <w:pPr>
              <w:spacing w:after="0"/>
            </w:pPr>
            <w:r>
              <w:rPr>
                <w:sz w:val="19"/>
              </w:rPr>
              <w:t>Trip ASSIGNED; units and crew ASSIGNED</w:t>
            </w:r>
          </w:p>
        </w:tc>
      </w:tr>
      <w:tr w:rsidR="002A4731" w14:paraId="77A50C33" w14:textId="77777777">
        <w:trPr>
          <w:jc w:val="center"/>
        </w:trPr>
        <w:tc>
          <w:tcPr>
            <w:tcW w:w="1474" w:type="dxa"/>
          </w:tcPr>
          <w:p w14:paraId="03E15317" w14:textId="77777777" w:rsidR="002A4731" w:rsidRDefault="000A504A">
            <w:pPr>
              <w:spacing w:after="0"/>
            </w:pPr>
            <w:r>
              <w:rPr>
                <w:b/>
                <w:sz w:val="19"/>
              </w:rPr>
              <w:t>3. Dispatch</w:t>
            </w:r>
          </w:p>
        </w:tc>
        <w:tc>
          <w:tcPr>
            <w:tcW w:w="3515" w:type="dxa"/>
          </w:tcPr>
          <w:p w14:paraId="763D427D" w14:textId="77777777" w:rsidR="002A4731" w:rsidRDefault="000A504A">
            <w:pPr>
              <w:spacing w:after="0"/>
            </w:pPr>
            <w:r>
              <w:rPr>
                <w:sz w:val="19"/>
              </w:rPr>
              <w:t>Dispatch Monitoring</w:t>
            </w:r>
          </w:p>
        </w:tc>
        <w:tc>
          <w:tcPr>
            <w:tcW w:w="4422" w:type="dxa"/>
          </w:tcPr>
          <w:p w14:paraId="272CAAE6" w14:textId="77777777" w:rsidR="002A4731" w:rsidRDefault="000A504A">
            <w:pPr>
              <w:spacing w:after="0"/>
            </w:pPr>
            <w:r>
              <w:rPr>
                <w:sz w:val="19"/>
              </w:rPr>
              <w:t>Trip DISPATCHED; units DISPATCHED, crew ON_TRIP</w:t>
            </w:r>
          </w:p>
        </w:tc>
      </w:tr>
      <w:tr w:rsidR="002A4731" w14:paraId="3042D784" w14:textId="77777777">
        <w:trPr>
          <w:jc w:val="center"/>
        </w:trPr>
        <w:tc>
          <w:tcPr>
            <w:tcW w:w="1474" w:type="dxa"/>
            <w:shd w:val="clear" w:color="auto" w:fill="F1F6FB"/>
          </w:tcPr>
          <w:p w14:paraId="11D1E7C8" w14:textId="77777777" w:rsidR="002A4731" w:rsidRDefault="000A504A">
            <w:pPr>
              <w:spacing w:after="0"/>
            </w:pPr>
            <w:r>
              <w:rPr>
                <w:b/>
                <w:sz w:val="19"/>
              </w:rPr>
              <w:t>4. Inspect</w:t>
            </w:r>
          </w:p>
        </w:tc>
        <w:tc>
          <w:tcPr>
            <w:tcW w:w="3515" w:type="dxa"/>
            <w:shd w:val="clear" w:color="auto" w:fill="F1F6FB"/>
          </w:tcPr>
          <w:p w14:paraId="3CB5A2D2" w14:textId="77777777" w:rsidR="002A4731" w:rsidRDefault="000A504A">
            <w:pPr>
              <w:spacing w:after="0"/>
            </w:pPr>
            <w:r>
              <w:rPr>
                <w:sz w:val="19"/>
              </w:rPr>
              <w:t>Dispatch → Pre-trip inspection</w:t>
            </w:r>
          </w:p>
        </w:tc>
        <w:tc>
          <w:tcPr>
            <w:tcW w:w="4422" w:type="dxa"/>
            <w:shd w:val="clear" w:color="auto" w:fill="F1F6FB"/>
          </w:tcPr>
          <w:p w14:paraId="1F3430DA" w14:textId="77777777" w:rsidR="002A4731" w:rsidRDefault="000A504A">
            <w:pPr>
              <w:spacing w:after="0"/>
            </w:pPr>
            <w:r>
              <w:rPr>
                <w:sz w:val="19"/>
              </w:rPr>
              <w:t>Form + driver and inspector signatures + SAFE = gate cleared</w:t>
            </w:r>
          </w:p>
        </w:tc>
      </w:tr>
      <w:tr w:rsidR="002A4731" w14:paraId="41A982D0" w14:textId="77777777">
        <w:trPr>
          <w:jc w:val="center"/>
        </w:trPr>
        <w:tc>
          <w:tcPr>
            <w:tcW w:w="1474" w:type="dxa"/>
          </w:tcPr>
          <w:p w14:paraId="0F529EE6" w14:textId="77777777" w:rsidR="002A4731" w:rsidRDefault="000A504A">
            <w:pPr>
              <w:spacing w:after="0"/>
            </w:pPr>
            <w:r>
              <w:rPr>
                <w:b/>
                <w:sz w:val="19"/>
              </w:rPr>
              <w:t>5. Run</w:t>
            </w:r>
          </w:p>
        </w:tc>
        <w:tc>
          <w:tcPr>
            <w:tcW w:w="3515" w:type="dxa"/>
          </w:tcPr>
          <w:p w14:paraId="6FA69D04" w14:textId="77777777" w:rsidR="002A4731" w:rsidRDefault="000A504A">
            <w:pPr>
              <w:spacing w:after="0"/>
            </w:pPr>
            <w:r>
              <w:rPr>
                <w:sz w:val="19"/>
              </w:rPr>
              <w:t>Dispatch → stop tracking, expenses</w:t>
            </w:r>
          </w:p>
        </w:tc>
        <w:tc>
          <w:tcPr>
            <w:tcW w:w="4422" w:type="dxa"/>
          </w:tcPr>
          <w:p w14:paraId="65E29CE2" w14:textId="77777777" w:rsidR="002A4731" w:rsidRDefault="000A504A">
            <w:pPr>
              <w:spacing w:after="0"/>
            </w:pPr>
            <w:r>
              <w:rPr>
                <w:sz w:val="19"/>
              </w:rPr>
              <w:t>Leaving first stop: trip IN_TRANSIT</w:t>
            </w:r>
          </w:p>
        </w:tc>
      </w:tr>
      <w:tr w:rsidR="002A4731" w14:paraId="1C4F797B" w14:textId="77777777">
        <w:trPr>
          <w:jc w:val="center"/>
        </w:trPr>
        <w:tc>
          <w:tcPr>
            <w:tcW w:w="1474" w:type="dxa"/>
            <w:shd w:val="clear" w:color="auto" w:fill="F1F6FB"/>
          </w:tcPr>
          <w:p w14:paraId="1F0C30F1" w14:textId="77777777" w:rsidR="002A4731" w:rsidRDefault="000A504A">
            <w:pPr>
              <w:spacing w:after="0"/>
            </w:pPr>
            <w:r>
              <w:rPr>
                <w:b/>
                <w:sz w:val="19"/>
              </w:rPr>
              <w:t>6. Deliver</w:t>
            </w:r>
          </w:p>
        </w:tc>
        <w:tc>
          <w:tcPr>
            <w:tcW w:w="3515" w:type="dxa"/>
            <w:shd w:val="clear" w:color="auto" w:fill="F1F6FB"/>
          </w:tcPr>
          <w:p w14:paraId="31BE5D0D" w14:textId="77777777" w:rsidR="002A4731" w:rsidRDefault="000A504A">
            <w:pPr>
              <w:spacing w:after="0"/>
            </w:pPr>
            <w:r>
              <w:rPr>
                <w:sz w:val="19"/>
              </w:rPr>
              <w:t>Delivery Receipt (items, POD)</w:t>
            </w:r>
          </w:p>
        </w:tc>
        <w:tc>
          <w:tcPr>
            <w:tcW w:w="4422" w:type="dxa"/>
            <w:shd w:val="clear" w:color="auto" w:fill="F1F6FB"/>
          </w:tcPr>
          <w:p w14:paraId="6F048AD8" w14:textId="77777777" w:rsidR="002A4731" w:rsidRDefault="000A504A">
            <w:pPr>
              <w:spacing w:after="0"/>
            </w:pPr>
            <w:r>
              <w:rPr>
                <w:sz w:val="19"/>
              </w:rPr>
              <w:t>DR DELIVERED / PARTIALLY_DELIVERED; trip DELIVERED; units and driver RETURNING</w:t>
            </w:r>
          </w:p>
        </w:tc>
      </w:tr>
      <w:tr w:rsidR="002A4731" w14:paraId="4C7D1BE6" w14:textId="77777777">
        <w:trPr>
          <w:jc w:val="center"/>
        </w:trPr>
        <w:tc>
          <w:tcPr>
            <w:tcW w:w="1474" w:type="dxa"/>
          </w:tcPr>
          <w:p w14:paraId="2FF424A6" w14:textId="77777777" w:rsidR="002A4731" w:rsidRDefault="000A504A">
            <w:pPr>
              <w:spacing w:after="0"/>
            </w:pPr>
            <w:r>
              <w:rPr>
                <w:b/>
                <w:sz w:val="19"/>
              </w:rPr>
              <w:t>7. Close</w:t>
            </w:r>
          </w:p>
        </w:tc>
        <w:tc>
          <w:tcPr>
            <w:tcW w:w="3515" w:type="dxa"/>
          </w:tcPr>
          <w:p w14:paraId="442EBA4A" w14:textId="77777777" w:rsidR="002A4731" w:rsidRDefault="000A504A">
            <w:pPr>
              <w:spacing w:after="0"/>
            </w:pPr>
            <w:r>
              <w:rPr>
                <w:sz w:val="19"/>
              </w:rPr>
              <w:t>Dispatch → arrive at last stop</w:t>
            </w:r>
          </w:p>
        </w:tc>
        <w:tc>
          <w:tcPr>
            <w:tcW w:w="4422" w:type="dxa"/>
          </w:tcPr>
          <w:p w14:paraId="4FAD7562" w14:textId="77777777" w:rsidR="002A4731" w:rsidRDefault="000A504A">
            <w:pPr>
              <w:spacing w:after="0"/>
            </w:pPr>
            <w:r>
              <w:rPr>
                <w:sz w:val="19"/>
              </w:rPr>
              <w:t>Trip COMPLETED; units and crew AVAILABLE (waits for container return if required)</w:t>
            </w:r>
          </w:p>
        </w:tc>
      </w:tr>
      <w:tr w:rsidR="002A4731" w14:paraId="08A710AC" w14:textId="77777777">
        <w:trPr>
          <w:jc w:val="center"/>
        </w:trPr>
        <w:tc>
          <w:tcPr>
            <w:tcW w:w="1474" w:type="dxa"/>
            <w:shd w:val="clear" w:color="auto" w:fill="F1F6FB"/>
          </w:tcPr>
          <w:p w14:paraId="76A42496" w14:textId="77777777" w:rsidR="002A4731" w:rsidRDefault="000A504A">
            <w:pPr>
              <w:spacing w:after="0"/>
            </w:pPr>
            <w:r>
              <w:rPr>
                <w:b/>
                <w:sz w:val="19"/>
              </w:rPr>
              <w:t>8. Bill</w:t>
            </w:r>
          </w:p>
        </w:tc>
        <w:tc>
          <w:tcPr>
            <w:tcW w:w="3515" w:type="dxa"/>
            <w:shd w:val="clear" w:color="auto" w:fill="F1F6FB"/>
          </w:tcPr>
          <w:p w14:paraId="121C8D20" w14:textId="77777777" w:rsidR="002A4731" w:rsidRDefault="000A504A">
            <w:pPr>
              <w:spacing w:after="0"/>
            </w:pPr>
            <w:r>
              <w:rPr>
                <w:sz w:val="19"/>
              </w:rPr>
              <w:t>Billing Generation</w:t>
            </w:r>
          </w:p>
        </w:tc>
        <w:tc>
          <w:tcPr>
            <w:tcW w:w="4422" w:type="dxa"/>
            <w:shd w:val="clear" w:color="auto" w:fill="F1F6FB"/>
          </w:tcPr>
          <w:p w14:paraId="6C5EB733" w14:textId="77777777" w:rsidR="002A4731" w:rsidRDefault="000A504A">
            <w:pPr>
              <w:spacing w:after="0"/>
            </w:pPr>
            <w:r>
              <w:rPr>
                <w:sz w:val="19"/>
              </w:rPr>
              <w:t>Billing DRAFT → FOR_INVOICE, billable expenses added as charges</w:t>
            </w:r>
          </w:p>
        </w:tc>
      </w:tr>
      <w:tr w:rsidR="002A4731" w14:paraId="1DB8FA9B" w14:textId="77777777">
        <w:trPr>
          <w:jc w:val="center"/>
        </w:trPr>
        <w:tc>
          <w:tcPr>
            <w:tcW w:w="1474" w:type="dxa"/>
          </w:tcPr>
          <w:p w14:paraId="0C3754C1" w14:textId="77777777" w:rsidR="002A4731" w:rsidRDefault="000A504A">
            <w:pPr>
              <w:spacing w:after="0"/>
            </w:pPr>
            <w:r>
              <w:rPr>
                <w:b/>
                <w:sz w:val="19"/>
              </w:rPr>
              <w:t>9. Invoice</w:t>
            </w:r>
          </w:p>
        </w:tc>
        <w:tc>
          <w:tcPr>
            <w:tcW w:w="3515" w:type="dxa"/>
          </w:tcPr>
          <w:p w14:paraId="41BB216B" w14:textId="77777777" w:rsidR="002A4731" w:rsidRDefault="000A504A">
            <w:pPr>
              <w:spacing w:after="0"/>
            </w:pPr>
            <w:r>
              <w:rPr>
                <w:sz w:val="19"/>
              </w:rPr>
              <w:t>Invoice</w:t>
            </w:r>
          </w:p>
        </w:tc>
        <w:tc>
          <w:tcPr>
            <w:tcW w:w="4422" w:type="dxa"/>
          </w:tcPr>
          <w:p w14:paraId="42FDCD47" w14:textId="77777777" w:rsidR="002A4731" w:rsidRDefault="000A504A">
            <w:pPr>
              <w:spacing w:after="0"/>
            </w:pPr>
            <w:r>
              <w:rPr>
                <w:sz w:val="19"/>
              </w:rPr>
              <w:t>Invoice issued; billing INVOICED</w:t>
            </w:r>
          </w:p>
        </w:tc>
      </w:tr>
      <w:tr w:rsidR="002A4731" w14:paraId="041D6D84" w14:textId="77777777">
        <w:trPr>
          <w:jc w:val="center"/>
        </w:trPr>
        <w:tc>
          <w:tcPr>
            <w:tcW w:w="1474" w:type="dxa"/>
            <w:shd w:val="clear" w:color="auto" w:fill="F1F6FB"/>
          </w:tcPr>
          <w:p w14:paraId="5C72CFAB" w14:textId="77777777" w:rsidR="002A4731" w:rsidRDefault="000A504A">
            <w:pPr>
              <w:spacing w:after="0"/>
            </w:pPr>
            <w:r>
              <w:rPr>
                <w:b/>
                <w:sz w:val="19"/>
              </w:rPr>
              <w:t>10. Collect</w:t>
            </w:r>
          </w:p>
        </w:tc>
        <w:tc>
          <w:tcPr>
            <w:tcW w:w="3515" w:type="dxa"/>
            <w:shd w:val="clear" w:color="auto" w:fill="F1F6FB"/>
          </w:tcPr>
          <w:p w14:paraId="3B95B846" w14:textId="77777777" w:rsidR="002A4731" w:rsidRDefault="000A504A">
            <w:pPr>
              <w:spacing w:after="0"/>
            </w:pPr>
            <w:r>
              <w:rPr>
                <w:sz w:val="19"/>
              </w:rPr>
              <w:t>Payment Recording</w:t>
            </w:r>
          </w:p>
        </w:tc>
        <w:tc>
          <w:tcPr>
            <w:tcW w:w="4422" w:type="dxa"/>
            <w:shd w:val="clear" w:color="auto" w:fill="F1F6FB"/>
          </w:tcPr>
          <w:p w14:paraId="79CB3782" w14:textId="77777777" w:rsidR="002A4731" w:rsidRDefault="000A504A">
            <w:pPr>
              <w:spacing w:after="0"/>
            </w:pPr>
            <w:r>
              <w:rPr>
                <w:sz w:val="19"/>
              </w:rPr>
              <w:t>Invoice PARTIALLY_PAID → PAID; AR and SOA updated</w:t>
            </w:r>
          </w:p>
        </w:tc>
      </w:tr>
    </w:tbl>
    <w:p w14:paraId="77FF1B05" w14:textId="77777777" w:rsidR="002A4731" w:rsidRDefault="002A4731">
      <w:pPr>
        <w:spacing w:after="40"/>
      </w:pPr>
    </w:p>
    <w:p w14:paraId="10BC8641" w14:textId="77777777" w:rsidR="002A4731" w:rsidRDefault="000A504A">
      <w:pPr>
        <w:pStyle w:val="Heading2"/>
      </w:pPr>
      <w:bookmarkStart w:id="22" w:name="_Toc242779476"/>
      <w:r>
        <w:t>5.2 Units and crew follow the trip</w:t>
      </w:r>
      <w:bookmarkEnd w:id="22"/>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2608"/>
        <w:gridCol w:w="2494"/>
        <w:gridCol w:w="2154"/>
        <w:gridCol w:w="2154"/>
      </w:tblGrid>
      <w:tr w:rsidR="002A4731" w14:paraId="45DF2351" w14:textId="77777777">
        <w:trPr>
          <w:tblHeader/>
          <w:jc w:val="center"/>
        </w:trPr>
        <w:tc>
          <w:tcPr>
            <w:tcW w:w="2608" w:type="dxa"/>
            <w:shd w:val="clear" w:color="auto" w:fill="1A6BB0"/>
          </w:tcPr>
          <w:p w14:paraId="2B7733C5" w14:textId="77777777" w:rsidR="002A4731" w:rsidRDefault="000A504A">
            <w:pPr>
              <w:spacing w:after="0"/>
            </w:pPr>
            <w:r>
              <w:rPr>
                <w:b/>
                <w:color w:val="FFFFFF"/>
                <w:sz w:val="19"/>
              </w:rPr>
              <w:t>Trip status</w:t>
            </w:r>
          </w:p>
        </w:tc>
        <w:tc>
          <w:tcPr>
            <w:tcW w:w="2494" w:type="dxa"/>
            <w:shd w:val="clear" w:color="auto" w:fill="1A6BB0"/>
          </w:tcPr>
          <w:p w14:paraId="1709E356" w14:textId="77777777" w:rsidR="002A4731" w:rsidRDefault="000A504A">
            <w:pPr>
              <w:spacing w:after="0"/>
            </w:pPr>
            <w:r>
              <w:rPr>
                <w:b/>
                <w:color w:val="FFFFFF"/>
                <w:sz w:val="19"/>
              </w:rPr>
              <w:t>Truck / tractor / chassis</w:t>
            </w:r>
          </w:p>
        </w:tc>
        <w:tc>
          <w:tcPr>
            <w:tcW w:w="2154" w:type="dxa"/>
            <w:shd w:val="clear" w:color="auto" w:fill="1A6BB0"/>
          </w:tcPr>
          <w:p w14:paraId="71631AC1" w14:textId="77777777" w:rsidR="002A4731" w:rsidRDefault="000A504A">
            <w:pPr>
              <w:spacing w:after="0"/>
            </w:pPr>
            <w:r>
              <w:rPr>
                <w:b/>
                <w:color w:val="FFFFFF"/>
                <w:sz w:val="19"/>
              </w:rPr>
              <w:t>Driver</w:t>
            </w:r>
          </w:p>
        </w:tc>
        <w:tc>
          <w:tcPr>
            <w:tcW w:w="2154" w:type="dxa"/>
            <w:shd w:val="clear" w:color="auto" w:fill="1A6BB0"/>
          </w:tcPr>
          <w:p w14:paraId="02064704" w14:textId="77777777" w:rsidR="002A4731" w:rsidRDefault="000A504A">
            <w:pPr>
              <w:spacing w:after="0"/>
            </w:pPr>
            <w:r>
              <w:rPr>
                <w:b/>
                <w:color w:val="FFFFFF"/>
                <w:sz w:val="19"/>
              </w:rPr>
              <w:t>Helper</w:t>
            </w:r>
          </w:p>
        </w:tc>
      </w:tr>
      <w:tr w:rsidR="002A4731" w14:paraId="0577CC5F" w14:textId="77777777">
        <w:trPr>
          <w:jc w:val="center"/>
        </w:trPr>
        <w:tc>
          <w:tcPr>
            <w:tcW w:w="2608" w:type="dxa"/>
          </w:tcPr>
          <w:p w14:paraId="1C5AC37B" w14:textId="77777777" w:rsidR="002A4731" w:rsidRDefault="000A504A">
            <w:pPr>
              <w:spacing w:after="0"/>
            </w:pPr>
            <w:r>
              <w:rPr>
                <w:b/>
                <w:sz w:val="19"/>
              </w:rPr>
              <w:t>ASSIGNED</w:t>
            </w:r>
          </w:p>
        </w:tc>
        <w:tc>
          <w:tcPr>
            <w:tcW w:w="2494" w:type="dxa"/>
          </w:tcPr>
          <w:p w14:paraId="610A0320" w14:textId="77777777" w:rsidR="002A4731" w:rsidRDefault="000A504A">
            <w:pPr>
              <w:spacing w:after="0"/>
            </w:pPr>
            <w:r>
              <w:rPr>
                <w:sz w:val="19"/>
              </w:rPr>
              <w:t>ASSIGNED</w:t>
            </w:r>
          </w:p>
        </w:tc>
        <w:tc>
          <w:tcPr>
            <w:tcW w:w="2154" w:type="dxa"/>
          </w:tcPr>
          <w:p w14:paraId="5826BA5D" w14:textId="77777777" w:rsidR="002A4731" w:rsidRDefault="000A504A">
            <w:pPr>
              <w:spacing w:after="0"/>
            </w:pPr>
            <w:r>
              <w:rPr>
                <w:sz w:val="19"/>
              </w:rPr>
              <w:t>ASSIGNED</w:t>
            </w:r>
          </w:p>
        </w:tc>
        <w:tc>
          <w:tcPr>
            <w:tcW w:w="2154" w:type="dxa"/>
          </w:tcPr>
          <w:p w14:paraId="60C87686" w14:textId="77777777" w:rsidR="002A4731" w:rsidRDefault="000A504A">
            <w:pPr>
              <w:spacing w:after="0"/>
            </w:pPr>
            <w:r>
              <w:rPr>
                <w:sz w:val="19"/>
              </w:rPr>
              <w:t>ASSIGNED</w:t>
            </w:r>
          </w:p>
        </w:tc>
      </w:tr>
      <w:tr w:rsidR="002A4731" w14:paraId="1E0F7253" w14:textId="77777777">
        <w:trPr>
          <w:jc w:val="center"/>
        </w:trPr>
        <w:tc>
          <w:tcPr>
            <w:tcW w:w="2608" w:type="dxa"/>
            <w:shd w:val="clear" w:color="auto" w:fill="F1F6FB"/>
          </w:tcPr>
          <w:p w14:paraId="5FE81C3F" w14:textId="77777777" w:rsidR="002A4731" w:rsidRDefault="000A504A">
            <w:pPr>
              <w:spacing w:after="0"/>
            </w:pPr>
            <w:r>
              <w:rPr>
                <w:b/>
                <w:sz w:val="19"/>
              </w:rPr>
              <w:t>DISPATCHED</w:t>
            </w:r>
          </w:p>
        </w:tc>
        <w:tc>
          <w:tcPr>
            <w:tcW w:w="2494" w:type="dxa"/>
            <w:shd w:val="clear" w:color="auto" w:fill="F1F6FB"/>
          </w:tcPr>
          <w:p w14:paraId="66907E84" w14:textId="77777777" w:rsidR="002A4731" w:rsidRDefault="000A504A">
            <w:pPr>
              <w:spacing w:after="0"/>
            </w:pPr>
            <w:r>
              <w:rPr>
                <w:sz w:val="19"/>
              </w:rPr>
              <w:t>DISPATCHED</w:t>
            </w:r>
          </w:p>
        </w:tc>
        <w:tc>
          <w:tcPr>
            <w:tcW w:w="2154" w:type="dxa"/>
            <w:shd w:val="clear" w:color="auto" w:fill="F1F6FB"/>
          </w:tcPr>
          <w:p w14:paraId="505281CB" w14:textId="77777777" w:rsidR="002A4731" w:rsidRDefault="000A504A">
            <w:pPr>
              <w:spacing w:after="0"/>
            </w:pPr>
            <w:r>
              <w:rPr>
                <w:sz w:val="19"/>
              </w:rPr>
              <w:t>ON_TRIP</w:t>
            </w:r>
          </w:p>
        </w:tc>
        <w:tc>
          <w:tcPr>
            <w:tcW w:w="2154" w:type="dxa"/>
            <w:shd w:val="clear" w:color="auto" w:fill="F1F6FB"/>
          </w:tcPr>
          <w:p w14:paraId="084A1B8C" w14:textId="77777777" w:rsidR="002A4731" w:rsidRDefault="000A504A">
            <w:pPr>
              <w:spacing w:after="0"/>
            </w:pPr>
            <w:r>
              <w:rPr>
                <w:sz w:val="19"/>
              </w:rPr>
              <w:t>ON_TRIP</w:t>
            </w:r>
          </w:p>
        </w:tc>
      </w:tr>
      <w:tr w:rsidR="002A4731" w14:paraId="0579BA61" w14:textId="77777777">
        <w:trPr>
          <w:jc w:val="center"/>
        </w:trPr>
        <w:tc>
          <w:tcPr>
            <w:tcW w:w="2608" w:type="dxa"/>
          </w:tcPr>
          <w:p w14:paraId="51A190ED" w14:textId="77777777" w:rsidR="002A4731" w:rsidRDefault="000A504A">
            <w:pPr>
              <w:spacing w:after="0"/>
            </w:pPr>
            <w:r>
              <w:rPr>
                <w:b/>
                <w:sz w:val="19"/>
              </w:rPr>
              <w:t>IN_TRANSIT</w:t>
            </w:r>
          </w:p>
        </w:tc>
        <w:tc>
          <w:tcPr>
            <w:tcW w:w="2494" w:type="dxa"/>
          </w:tcPr>
          <w:p w14:paraId="3E41A578" w14:textId="77777777" w:rsidR="002A4731" w:rsidRDefault="000A504A">
            <w:pPr>
              <w:spacing w:after="0"/>
            </w:pPr>
            <w:r>
              <w:rPr>
                <w:sz w:val="19"/>
              </w:rPr>
              <w:t>IN_TRANSIT</w:t>
            </w:r>
          </w:p>
        </w:tc>
        <w:tc>
          <w:tcPr>
            <w:tcW w:w="2154" w:type="dxa"/>
          </w:tcPr>
          <w:p w14:paraId="7775D078" w14:textId="77777777" w:rsidR="002A4731" w:rsidRDefault="000A504A">
            <w:pPr>
              <w:spacing w:after="0"/>
            </w:pPr>
            <w:r>
              <w:rPr>
                <w:sz w:val="19"/>
              </w:rPr>
              <w:t>ON_TRIP</w:t>
            </w:r>
          </w:p>
        </w:tc>
        <w:tc>
          <w:tcPr>
            <w:tcW w:w="2154" w:type="dxa"/>
          </w:tcPr>
          <w:p w14:paraId="7DCB90AA" w14:textId="77777777" w:rsidR="002A4731" w:rsidRDefault="000A504A">
            <w:pPr>
              <w:spacing w:after="0"/>
            </w:pPr>
            <w:r>
              <w:rPr>
                <w:sz w:val="19"/>
              </w:rPr>
              <w:t>ON_TRIP</w:t>
            </w:r>
          </w:p>
        </w:tc>
      </w:tr>
      <w:tr w:rsidR="002A4731" w14:paraId="4E2DF072" w14:textId="77777777">
        <w:trPr>
          <w:jc w:val="center"/>
        </w:trPr>
        <w:tc>
          <w:tcPr>
            <w:tcW w:w="2608" w:type="dxa"/>
            <w:shd w:val="clear" w:color="auto" w:fill="F1F6FB"/>
          </w:tcPr>
          <w:p w14:paraId="29EFCF04" w14:textId="77777777" w:rsidR="002A4731" w:rsidRDefault="000A504A">
            <w:pPr>
              <w:spacing w:after="0"/>
            </w:pPr>
            <w:r>
              <w:rPr>
                <w:b/>
                <w:sz w:val="19"/>
              </w:rPr>
              <w:t>DELIVERED</w:t>
            </w:r>
          </w:p>
        </w:tc>
        <w:tc>
          <w:tcPr>
            <w:tcW w:w="2494" w:type="dxa"/>
            <w:shd w:val="clear" w:color="auto" w:fill="F1F6FB"/>
          </w:tcPr>
          <w:p w14:paraId="6FE593A2" w14:textId="77777777" w:rsidR="002A4731" w:rsidRDefault="000A504A">
            <w:pPr>
              <w:spacing w:after="0"/>
            </w:pPr>
            <w:r>
              <w:rPr>
                <w:sz w:val="19"/>
              </w:rPr>
              <w:t>RETURNING</w:t>
            </w:r>
          </w:p>
        </w:tc>
        <w:tc>
          <w:tcPr>
            <w:tcW w:w="2154" w:type="dxa"/>
            <w:shd w:val="clear" w:color="auto" w:fill="F1F6FB"/>
          </w:tcPr>
          <w:p w14:paraId="555D9D1E" w14:textId="77777777" w:rsidR="002A4731" w:rsidRDefault="000A504A">
            <w:pPr>
              <w:spacing w:after="0"/>
            </w:pPr>
            <w:r>
              <w:rPr>
                <w:sz w:val="19"/>
              </w:rPr>
              <w:t>RETURNING</w:t>
            </w:r>
          </w:p>
        </w:tc>
        <w:tc>
          <w:tcPr>
            <w:tcW w:w="2154" w:type="dxa"/>
            <w:shd w:val="clear" w:color="auto" w:fill="F1F6FB"/>
          </w:tcPr>
          <w:p w14:paraId="03617E10" w14:textId="77777777" w:rsidR="002A4731" w:rsidRDefault="000A504A">
            <w:pPr>
              <w:spacing w:after="0"/>
            </w:pPr>
            <w:r>
              <w:rPr>
                <w:sz w:val="19"/>
              </w:rPr>
              <w:t>ON_TRIP</w:t>
            </w:r>
          </w:p>
        </w:tc>
      </w:tr>
      <w:tr w:rsidR="002A4731" w14:paraId="3F93DE16" w14:textId="77777777">
        <w:trPr>
          <w:jc w:val="center"/>
        </w:trPr>
        <w:tc>
          <w:tcPr>
            <w:tcW w:w="2608" w:type="dxa"/>
          </w:tcPr>
          <w:p w14:paraId="536E2DF0" w14:textId="77777777" w:rsidR="002A4731" w:rsidRDefault="000A504A">
            <w:pPr>
              <w:spacing w:after="0"/>
            </w:pPr>
            <w:r>
              <w:rPr>
                <w:b/>
                <w:sz w:val="19"/>
              </w:rPr>
              <w:t>COMPLETED / CANCELLED</w:t>
            </w:r>
          </w:p>
        </w:tc>
        <w:tc>
          <w:tcPr>
            <w:tcW w:w="2494" w:type="dxa"/>
          </w:tcPr>
          <w:p w14:paraId="44E538F0" w14:textId="77777777" w:rsidR="002A4731" w:rsidRDefault="000A504A">
            <w:pPr>
              <w:spacing w:after="0"/>
            </w:pPr>
            <w:r>
              <w:rPr>
                <w:sz w:val="19"/>
              </w:rPr>
              <w:t>AVAILABLE</w:t>
            </w:r>
          </w:p>
        </w:tc>
        <w:tc>
          <w:tcPr>
            <w:tcW w:w="2154" w:type="dxa"/>
          </w:tcPr>
          <w:p w14:paraId="28C6267B" w14:textId="77777777" w:rsidR="002A4731" w:rsidRDefault="000A504A">
            <w:pPr>
              <w:spacing w:after="0"/>
            </w:pPr>
            <w:r>
              <w:rPr>
                <w:sz w:val="19"/>
              </w:rPr>
              <w:t>AVAILABLE</w:t>
            </w:r>
          </w:p>
        </w:tc>
        <w:tc>
          <w:tcPr>
            <w:tcW w:w="2154" w:type="dxa"/>
          </w:tcPr>
          <w:p w14:paraId="54BF079C" w14:textId="77777777" w:rsidR="002A4731" w:rsidRDefault="000A504A">
            <w:pPr>
              <w:spacing w:after="0"/>
            </w:pPr>
            <w:r>
              <w:rPr>
                <w:sz w:val="19"/>
              </w:rPr>
              <w:t>AVAILABLE</w:t>
            </w:r>
          </w:p>
        </w:tc>
      </w:tr>
    </w:tbl>
    <w:p w14:paraId="26BBD9D8" w14:textId="77777777" w:rsidR="002A4731" w:rsidRDefault="002A4731">
      <w:pPr>
        <w:spacing w:after="40"/>
      </w:pPr>
    </w:p>
    <w:p w14:paraId="0FA103DF" w14:textId="77777777" w:rsidR="002A4731" w:rsidRDefault="000A504A">
      <w:r>
        <w:rPr>
          <w:i/>
          <w:color w:val="556575"/>
        </w:rPr>
        <w:t>Only resources still in a trip status are moved; a status set by hand (e.g. UNDER_MAINTENANCE, ON_LEAVE) is kept. Vendor-package trips do not change any company unit.</w:t>
      </w:r>
    </w:p>
    <w:p w14:paraId="2F1E31AB" w14:textId="77777777" w:rsidR="002A4731" w:rsidRDefault="000A504A">
      <w:pPr>
        <w:pStyle w:val="Heading1"/>
      </w:pPr>
      <w:bookmarkStart w:id="23" w:name="_Toc242779477"/>
      <w:r>
        <w:t>6. Business rules</w:t>
      </w:r>
      <w:bookmarkEnd w:id="23"/>
    </w:p>
    <w:p w14:paraId="346434AE" w14:textId="77777777" w:rsidR="002A4731" w:rsidRDefault="000A504A">
      <w:r>
        <w:t>The rules below are enforced by the server, so they hold no matter which screen or app makes the request.</w:t>
      </w:r>
    </w:p>
    <w:p w14:paraId="0345BC99" w14:textId="77777777" w:rsidR="002A4731" w:rsidRDefault="000A504A">
      <w:pPr>
        <w:pStyle w:val="Heading2"/>
      </w:pPr>
      <w:bookmarkStart w:id="24" w:name="_Toc242779478"/>
      <w:r>
        <w:t>6.1 Trips, assignment and dispatch</w:t>
      </w:r>
      <w:bookmarkEnd w:id="24"/>
    </w:p>
    <w:p w14:paraId="2560F4B4" w14:textId="77777777" w:rsidR="002A4731" w:rsidRDefault="000A504A">
      <w:pPr>
        <w:pStyle w:val="ListNumber"/>
        <w:numPr>
          <w:ilvl w:val="0"/>
          <w:numId w:val="10"/>
        </w:numPr>
      </w:pPr>
      <w:r>
        <w:t>A trip has at most one assignment and one dispatch; only an ASSIGNED trip can be dispatched.</w:t>
      </w:r>
    </w:p>
    <w:p w14:paraId="13985CEF" w14:textId="77777777" w:rsidR="002A4731" w:rsidRDefault="000A504A">
      <w:pPr>
        <w:pStyle w:val="ListNumber"/>
        <w:numPr>
          <w:ilvl w:val="0"/>
          <w:numId w:val="10"/>
        </w:numPr>
      </w:pPr>
      <w:r>
        <w:t>Statuses only move forward. Editing a trip never changes its lifecycle status, except DRAFT/SCHEDULED/ASSIGNED → CANCELLED.</w:t>
      </w:r>
    </w:p>
    <w:p w14:paraId="57320880" w14:textId="77777777" w:rsidR="002A4731" w:rsidRDefault="000A504A">
      <w:pPr>
        <w:pStyle w:val="ListNumber"/>
        <w:numPr>
          <w:ilvl w:val="0"/>
          <w:numId w:val="10"/>
        </w:numPr>
      </w:pPr>
      <w:r>
        <w:t>Cancelling a trip releases its units and crew. A cancelled trip cannot be dispatched, tracked or given a DR.</w:t>
      </w:r>
    </w:p>
    <w:p w14:paraId="357D01E0" w14:textId="77777777" w:rsidR="002A4731" w:rsidRDefault="000A504A">
      <w:pPr>
        <w:pStyle w:val="ListNumber"/>
        <w:numPr>
          <w:ilvl w:val="0"/>
          <w:numId w:val="10"/>
        </w:numPr>
      </w:pPr>
      <w:r>
        <w:t>The pre-trip inspection gate (form, assigned driver's signature, inspector's signature, SAFE) must be cleared before departure, stop updates or a DR.</w:t>
      </w:r>
    </w:p>
    <w:p w14:paraId="17BDAD05" w14:textId="77777777" w:rsidR="002A4731" w:rsidRDefault="000A504A">
      <w:pPr>
        <w:pStyle w:val="ListNumber"/>
        <w:numPr>
          <w:ilvl w:val="0"/>
          <w:numId w:val="10"/>
        </w:numPr>
      </w:pPr>
      <w:r>
        <w:lastRenderedPageBreak/>
        <w:t>A trip whose container must be returned stays DELIVERED (tractor and chassis kept) until the container is returned.</w:t>
      </w:r>
    </w:p>
    <w:p w14:paraId="62A34699" w14:textId="77777777" w:rsidR="002A4731" w:rsidRDefault="000A504A">
      <w:pPr>
        <w:pStyle w:val="ListNumber"/>
        <w:numPr>
          <w:ilvl w:val="0"/>
          <w:numId w:val="10"/>
        </w:numPr>
      </w:pPr>
      <w:r>
        <w:t>Records further down the chain block deletion: a trip with a dispatch, a dispatch with a DR, a DR with a billing, an invoiced billing cannot be deleted.</w:t>
      </w:r>
    </w:p>
    <w:p w14:paraId="2CD834C0" w14:textId="77777777" w:rsidR="002A4731" w:rsidRDefault="000A504A">
      <w:pPr>
        <w:pStyle w:val="Heading2"/>
      </w:pPr>
      <w:bookmarkStart w:id="25" w:name="_Toc242779479"/>
      <w:r>
        <w:t>6.2 Money</w:t>
      </w:r>
      <w:bookmarkEnd w:id="25"/>
    </w:p>
    <w:p w14:paraId="7D6C6311" w14:textId="77777777" w:rsidR="002A4731" w:rsidRDefault="000A504A">
      <w:pPr>
        <w:pStyle w:val="ListNumber"/>
        <w:numPr>
          <w:ilvl w:val="0"/>
          <w:numId w:val="11"/>
        </w:numPr>
      </w:pPr>
      <w:r>
        <w:t>Only DELIVERED or PARTIALLY_DELIVERED DRs can be billed; one billing per DR.</w:t>
      </w:r>
    </w:p>
    <w:p w14:paraId="422181A8" w14:textId="77777777" w:rsidR="002A4731" w:rsidRDefault="000A504A">
      <w:pPr>
        <w:pStyle w:val="ListNumber"/>
        <w:numPr>
          <w:ilvl w:val="0"/>
          <w:numId w:val="11"/>
        </w:numPr>
      </w:pPr>
      <w:r>
        <w:t>VAT (12%) is added once, on the billing base (rate × quantity − discount); invoices copy it and never recompute. ERP quotes are VAT-exclusive.</w:t>
      </w:r>
    </w:p>
    <w:p w14:paraId="1A77D4E3" w14:textId="77777777" w:rsidR="002A4731" w:rsidRDefault="000A504A">
      <w:pPr>
        <w:pStyle w:val="ListNumber"/>
        <w:numPr>
          <w:ilvl w:val="0"/>
          <w:numId w:val="11"/>
        </w:numPr>
      </w:pPr>
      <w:r>
        <w:t>Amounts must be positive: expenses, charges and payments &gt; 0; rate ≥ 0; quantity &gt; 0; discount between 0 and the subtotal.</w:t>
      </w:r>
    </w:p>
    <w:p w14:paraId="022ECD8E" w14:textId="77777777" w:rsidR="002A4731" w:rsidRDefault="000A504A">
      <w:pPr>
        <w:pStyle w:val="ListNumber"/>
        <w:numPr>
          <w:ilvl w:val="0"/>
          <w:numId w:val="11"/>
        </w:numPr>
      </w:pPr>
      <w:r>
        <w:t>Trip expenses flow one way into billing: a billable expense becomes a charge once and cannot be billed twice; a billed expense cannot be deleted or made non-billable; its amount syncs while the billing is open and is locked once invoiced.</w:t>
      </w:r>
    </w:p>
    <w:p w14:paraId="58905FD4" w14:textId="77777777" w:rsidR="002A4731" w:rsidRDefault="000A504A">
      <w:pPr>
        <w:pStyle w:val="ListNumber"/>
        <w:numPr>
          <w:ilvl w:val="0"/>
          <w:numId w:val="11"/>
        </w:numPr>
      </w:pPr>
      <w:r>
        <w:t>One active invoice per billing. An invoice with cleared payments cannot be cancelled; a cancelled/void invoice is final and its billing can be re-invoiced.</w:t>
      </w:r>
    </w:p>
    <w:p w14:paraId="35B93E68" w14:textId="77777777" w:rsidR="002A4731" w:rsidRDefault="000A504A">
      <w:pPr>
        <w:pStyle w:val="ListNumber"/>
        <w:numPr>
          <w:ilvl w:val="0"/>
          <w:numId w:val="11"/>
        </w:numPr>
      </w:pPr>
      <w:r>
        <w:t>Only CLEARED payments count; cleared payments cannot exceed the balance; no payments on cancelled/void invoices; a bounced check restores the balance.</w:t>
      </w:r>
    </w:p>
    <w:p w14:paraId="1E9BE5F6" w14:textId="77777777" w:rsidR="002A4731" w:rsidRDefault="000A504A">
      <w:pPr>
        <w:pStyle w:val="Heading2"/>
      </w:pPr>
      <w:bookmarkStart w:id="26" w:name="_Toc242779480"/>
      <w:r>
        <w:t>6.3 Data rules</w:t>
      </w:r>
      <w:bookmarkEnd w:id="26"/>
    </w:p>
    <w:p w14:paraId="5DD1E176" w14:textId="77777777" w:rsidR="002A4731" w:rsidRDefault="000A504A">
      <w:pPr>
        <w:pStyle w:val="ListNumber"/>
        <w:numPr>
          <w:ilvl w:val="0"/>
          <w:numId w:val="12"/>
        </w:numPr>
      </w:pPr>
      <w:r>
        <w:t>Codes are PREFIX-YEAR-sequence (e.g. TRP-2026-000019), unique, and never reused after a delete.</w:t>
      </w:r>
    </w:p>
    <w:p w14:paraId="57C35690" w14:textId="77777777" w:rsidR="002A4731" w:rsidRDefault="000A504A">
      <w:pPr>
        <w:pStyle w:val="ListNumber"/>
        <w:numPr>
          <w:ilvl w:val="0"/>
          <w:numId w:val="12"/>
        </w:numPr>
      </w:pPr>
      <w:r>
        <w:t>Anything that can be computed is computed, not stored: license and document expiry status, "has assignment", overdue invoices, tool counts, stock status.</w:t>
      </w:r>
    </w:p>
    <w:p w14:paraId="7BDCC553" w14:textId="77777777" w:rsidR="002A4731" w:rsidRDefault="000A504A">
      <w:pPr>
        <w:pStyle w:val="ListNumber"/>
        <w:numPr>
          <w:ilvl w:val="0"/>
          <w:numId w:val="12"/>
        </w:numPr>
      </w:pPr>
      <w:r>
        <w:t>Supplies stock always equals the replay of its transaction ledger.</w:t>
      </w:r>
    </w:p>
    <w:p w14:paraId="5F8AFA62" w14:textId="77777777" w:rsidR="002A4731" w:rsidRDefault="000A504A">
      <w:pPr>
        <w:pStyle w:val="Heading1"/>
      </w:pPr>
      <w:bookmarkStart w:id="27" w:name="_Toc242779481"/>
      <w:r>
        <w:t>7. Architecture</w:t>
      </w:r>
      <w:bookmarkEnd w:id="27"/>
    </w:p>
    <w:p w14:paraId="71B47DE8" w14:textId="77777777" w:rsidR="002A4731" w:rsidRDefault="000A504A">
      <w:r>
        <w:t>LARGA FMS is a server-rendered PHP application on the CodeIgniter 4 framework, running on XAMPP (Apache + PHP + MariaDB). Pages are rendered on the server for the first view; all later actions are AJAX calls to the same module URL. The mobile booking app is a separate project that shares the database.</w:t>
      </w:r>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2381"/>
        <w:gridCol w:w="7030"/>
      </w:tblGrid>
      <w:tr w:rsidR="002A4731" w14:paraId="0D6C29D3" w14:textId="77777777">
        <w:trPr>
          <w:tblHeader/>
          <w:jc w:val="center"/>
        </w:trPr>
        <w:tc>
          <w:tcPr>
            <w:tcW w:w="2381" w:type="dxa"/>
            <w:shd w:val="clear" w:color="auto" w:fill="1A6BB0"/>
          </w:tcPr>
          <w:p w14:paraId="344F143C" w14:textId="77777777" w:rsidR="002A4731" w:rsidRDefault="000A504A">
            <w:pPr>
              <w:spacing w:after="0"/>
            </w:pPr>
            <w:r>
              <w:rPr>
                <w:b/>
                <w:color w:val="FFFFFF"/>
                <w:sz w:val="19"/>
              </w:rPr>
              <w:t>Layer</w:t>
            </w:r>
          </w:p>
        </w:tc>
        <w:tc>
          <w:tcPr>
            <w:tcW w:w="7030" w:type="dxa"/>
            <w:shd w:val="clear" w:color="auto" w:fill="1A6BB0"/>
          </w:tcPr>
          <w:p w14:paraId="58C80B73" w14:textId="77777777" w:rsidR="002A4731" w:rsidRDefault="000A504A">
            <w:pPr>
              <w:spacing w:after="0"/>
            </w:pPr>
            <w:r>
              <w:rPr>
                <w:b/>
                <w:color w:val="FFFFFF"/>
                <w:sz w:val="19"/>
              </w:rPr>
              <w:t>Implementation</w:t>
            </w:r>
          </w:p>
        </w:tc>
      </w:tr>
      <w:tr w:rsidR="002A4731" w14:paraId="14FBBC12" w14:textId="77777777">
        <w:trPr>
          <w:jc w:val="center"/>
        </w:trPr>
        <w:tc>
          <w:tcPr>
            <w:tcW w:w="2381" w:type="dxa"/>
          </w:tcPr>
          <w:p w14:paraId="098D3E7A" w14:textId="77777777" w:rsidR="002A4731" w:rsidRDefault="000A504A">
            <w:pPr>
              <w:spacing w:after="0"/>
            </w:pPr>
            <w:r>
              <w:rPr>
                <w:b/>
                <w:sz w:val="19"/>
              </w:rPr>
              <w:t>Web server</w:t>
            </w:r>
          </w:p>
        </w:tc>
        <w:tc>
          <w:tcPr>
            <w:tcW w:w="7030" w:type="dxa"/>
          </w:tcPr>
          <w:p w14:paraId="0AA271FD" w14:textId="77777777" w:rsidR="002A4731" w:rsidRDefault="000A504A">
            <w:pPr>
              <w:spacing w:after="0"/>
            </w:pPr>
            <w:r>
              <w:rPr>
                <w:sz w:val="19"/>
              </w:rPr>
              <w:t>Apache (XAMPP); app entry public/index.php</w:t>
            </w:r>
          </w:p>
        </w:tc>
      </w:tr>
      <w:tr w:rsidR="002A4731" w14:paraId="7A27D762" w14:textId="77777777">
        <w:trPr>
          <w:jc w:val="center"/>
        </w:trPr>
        <w:tc>
          <w:tcPr>
            <w:tcW w:w="2381" w:type="dxa"/>
            <w:shd w:val="clear" w:color="auto" w:fill="F1F6FB"/>
          </w:tcPr>
          <w:p w14:paraId="186ACB1E" w14:textId="77777777" w:rsidR="002A4731" w:rsidRDefault="000A504A">
            <w:pPr>
              <w:spacing w:after="0"/>
            </w:pPr>
            <w:r>
              <w:rPr>
                <w:b/>
                <w:sz w:val="19"/>
              </w:rPr>
              <w:t>Language / framework</w:t>
            </w:r>
          </w:p>
        </w:tc>
        <w:tc>
          <w:tcPr>
            <w:tcW w:w="7030" w:type="dxa"/>
            <w:shd w:val="clear" w:color="auto" w:fill="F1F6FB"/>
          </w:tcPr>
          <w:p w14:paraId="53FF09CD" w14:textId="77777777" w:rsidR="002A4731" w:rsidRDefault="000A504A">
            <w:pPr>
              <w:spacing w:after="0"/>
            </w:pPr>
            <w:r>
              <w:rPr>
                <w:sz w:val="19"/>
              </w:rPr>
              <w:t>PHP 8.2, CodeIgniter 4.6</w:t>
            </w:r>
          </w:p>
        </w:tc>
      </w:tr>
      <w:tr w:rsidR="002A4731" w14:paraId="136A203D" w14:textId="77777777">
        <w:trPr>
          <w:jc w:val="center"/>
        </w:trPr>
        <w:tc>
          <w:tcPr>
            <w:tcW w:w="2381" w:type="dxa"/>
          </w:tcPr>
          <w:p w14:paraId="657EC99A" w14:textId="77777777" w:rsidR="002A4731" w:rsidRDefault="000A504A">
            <w:pPr>
              <w:spacing w:after="0"/>
            </w:pPr>
            <w:r>
              <w:rPr>
                <w:b/>
                <w:sz w:val="19"/>
              </w:rPr>
              <w:t>Database</w:t>
            </w:r>
          </w:p>
        </w:tc>
        <w:tc>
          <w:tcPr>
            <w:tcW w:w="7030" w:type="dxa"/>
          </w:tcPr>
          <w:p w14:paraId="4C0914A7" w14:textId="77777777" w:rsidR="002A4731" w:rsidRDefault="000A504A">
            <w:pPr>
              <w:spacing w:after="0"/>
            </w:pPr>
            <w:r>
              <w:rPr>
                <w:sz w:val="19"/>
              </w:rPr>
              <w:t>MariaDB 10.4, InnoDB, utf8mb4_general_ci; raw SQL with ? placeholders (no query builder)</w:t>
            </w:r>
          </w:p>
        </w:tc>
      </w:tr>
      <w:tr w:rsidR="002A4731" w14:paraId="16EDA696" w14:textId="77777777">
        <w:trPr>
          <w:jc w:val="center"/>
        </w:trPr>
        <w:tc>
          <w:tcPr>
            <w:tcW w:w="2381" w:type="dxa"/>
            <w:shd w:val="clear" w:color="auto" w:fill="F1F6FB"/>
          </w:tcPr>
          <w:p w14:paraId="69638845" w14:textId="77777777" w:rsidR="002A4731" w:rsidRDefault="000A504A">
            <w:pPr>
              <w:spacing w:after="0"/>
            </w:pPr>
            <w:r>
              <w:rPr>
                <w:b/>
                <w:sz w:val="19"/>
              </w:rPr>
              <w:t>Front end</w:t>
            </w:r>
          </w:p>
        </w:tc>
        <w:tc>
          <w:tcPr>
            <w:tcW w:w="7030" w:type="dxa"/>
            <w:shd w:val="clear" w:color="auto" w:fill="F1F6FB"/>
          </w:tcPr>
          <w:p w14:paraId="2A6F9D2E" w14:textId="77777777" w:rsidR="002A4731" w:rsidRDefault="000A504A">
            <w:pPr>
              <w:spacing w:after="0"/>
            </w:pPr>
            <w:r>
              <w:rPr>
                <w:sz w:val="19"/>
              </w:rPr>
              <w:t>Bootstrap 5, jQuery 3.6, DataTables 1.13, Toastr, Chart.js, Bootstrap Icons / Tabler Icons, Inter font</w:t>
            </w:r>
          </w:p>
        </w:tc>
      </w:tr>
      <w:tr w:rsidR="002A4731" w14:paraId="76C57022" w14:textId="77777777">
        <w:trPr>
          <w:jc w:val="center"/>
        </w:trPr>
        <w:tc>
          <w:tcPr>
            <w:tcW w:w="2381" w:type="dxa"/>
          </w:tcPr>
          <w:p w14:paraId="361C76CC" w14:textId="77777777" w:rsidR="002A4731" w:rsidRDefault="000A504A">
            <w:pPr>
              <w:spacing w:after="0"/>
            </w:pPr>
            <w:r>
              <w:rPr>
                <w:b/>
                <w:sz w:val="19"/>
              </w:rPr>
              <w:t>PDF output</w:t>
            </w:r>
          </w:p>
        </w:tc>
        <w:tc>
          <w:tcPr>
            <w:tcW w:w="7030" w:type="dxa"/>
          </w:tcPr>
          <w:p w14:paraId="7D0653B0" w14:textId="77777777" w:rsidR="002A4731" w:rsidRDefault="000A504A">
            <w:pPr>
              <w:spacing w:after="0"/>
            </w:pPr>
            <w:r>
              <w:rPr>
                <w:sz w:val="19"/>
              </w:rPr>
              <w:t>FPDF-based print views (DR, invoice, SOA, reports)</w:t>
            </w:r>
          </w:p>
        </w:tc>
      </w:tr>
      <w:tr w:rsidR="002A4731" w14:paraId="17C7B0ED" w14:textId="77777777">
        <w:trPr>
          <w:jc w:val="center"/>
        </w:trPr>
        <w:tc>
          <w:tcPr>
            <w:tcW w:w="2381" w:type="dxa"/>
            <w:shd w:val="clear" w:color="auto" w:fill="F1F6FB"/>
          </w:tcPr>
          <w:p w14:paraId="0F6BC975" w14:textId="77777777" w:rsidR="002A4731" w:rsidRDefault="000A504A">
            <w:pPr>
              <w:spacing w:after="0"/>
            </w:pPr>
            <w:r>
              <w:rPr>
                <w:b/>
                <w:sz w:val="19"/>
              </w:rPr>
              <w:t>Sessions</w:t>
            </w:r>
          </w:p>
        </w:tc>
        <w:tc>
          <w:tcPr>
            <w:tcW w:w="7030" w:type="dxa"/>
            <w:shd w:val="clear" w:color="auto" w:fill="F1F6FB"/>
          </w:tcPr>
          <w:p w14:paraId="351C3FC8" w14:textId="77777777" w:rsidR="002A4731" w:rsidRDefault="000A504A">
            <w:pPr>
              <w:spacing w:after="0"/>
            </w:pPr>
            <w:r>
              <w:rPr>
                <w:sz w:val="19"/>
              </w:rPr>
              <w:t>CodeIgniter file sessions (writable/session)</w:t>
            </w:r>
          </w:p>
        </w:tc>
      </w:tr>
      <w:tr w:rsidR="002A4731" w14:paraId="155CE2B7" w14:textId="77777777">
        <w:trPr>
          <w:jc w:val="center"/>
        </w:trPr>
        <w:tc>
          <w:tcPr>
            <w:tcW w:w="2381" w:type="dxa"/>
          </w:tcPr>
          <w:p w14:paraId="62DB42B2" w14:textId="77777777" w:rsidR="002A4731" w:rsidRDefault="000A504A">
            <w:pPr>
              <w:spacing w:after="0"/>
            </w:pPr>
            <w:r>
              <w:rPr>
                <w:b/>
                <w:sz w:val="19"/>
              </w:rPr>
              <w:t>Second DB connection</w:t>
            </w:r>
          </w:p>
        </w:tc>
        <w:tc>
          <w:tcPr>
            <w:tcW w:w="7030" w:type="dxa"/>
          </w:tcPr>
          <w:p w14:paraId="109A9543" w14:textId="77777777" w:rsidR="002A4731" w:rsidRDefault="000A504A">
            <w:pPr>
              <w:spacing w:after="0"/>
            </w:pPr>
            <w:r>
              <w:rPr>
                <w:sz w:val="19"/>
              </w:rPr>
              <w:t>"erp" group → erplogisticdev, read-only</w:t>
            </w:r>
          </w:p>
        </w:tc>
      </w:tr>
    </w:tbl>
    <w:p w14:paraId="277242E0" w14:textId="77777777" w:rsidR="002A4731" w:rsidRDefault="002A4731">
      <w:pPr>
        <w:spacing w:after="40"/>
      </w:pPr>
    </w:p>
    <w:p w14:paraId="657C4E49" w14:textId="77777777" w:rsidR="002A4731" w:rsidRDefault="000A504A">
      <w:pPr>
        <w:pStyle w:val="Heading1"/>
      </w:pPr>
      <w:bookmarkStart w:id="28" w:name="_Toc242779482"/>
      <w:r>
        <w:lastRenderedPageBreak/>
        <w:t>8. Code structure</w:t>
      </w:r>
      <w:bookmarkEnd w:id="28"/>
    </w:p>
    <w:p w14:paraId="6CD42839" w14:textId="77777777" w:rsidR="002A4731" w:rsidRDefault="000A504A">
      <w:pPr>
        <w:pStyle w:val="Heading2"/>
      </w:pPr>
      <w:bookmarkStart w:id="29" w:name="_Toc242779483"/>
      <w:r>
        <w:t>8.1 One module = five pieces</w:t>
      </w:r>
      <w:bookmarkEnd w:id="29"/>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1474"/>
        <w:gridCol w:w="3515"/>
        <w:gridCol w:w="4422"/>
      </w:tblGrid>
      <w:tr w:rsidR="002A4731" w14:paraId="52467D71" w14:textId="77777777">
        <w:trPr>
          <w:tblHeader/>
          <w:jc w:val="center"/>
        </w:trPr>
        <w:tc>
          <w:tcPr>
            <w:tcW w:w="1474" w:type="dxa"/>
            <w:shd w:val="clear" w:color="auto" w:fill="1A6BB0"/>
          </w:tcPr>
          <w:p w14:paraId="22180D84" w14:textId="77777777" w:rsidR="002A4731" w:rsidRDefault="000A504A">
            <w:pPr>
              <w:spacing w:after="0"/>
            </w:pPr>
            <w:r>
              <w:rPr>
                <w:b/>
                <w:color w:val="FFFFFF"/>
                <w:sz w:val="19"/>
              </w:rPr>
              <w:t>Piece</w:t>
            </w:r>
          </w:p>
        </w:tc>
        <w:tc>
          <w:tcPr>
            <w:tcW w:w="3515" w:type="dxa"/>
            <w:shd w:val="clear" w:color="auto" w:fill="1A6BB0"/>
          </w:tcPr>
          <w:p w14:paraId="0FCB4FB5" w14:textId="77777777" w:rsidR="002A4731" w:rsidRDefault="000A504A">
            <w:pPr>
              <w:spacing w:after="0"/>
            </w:pPr>
            <w:r>
              <w:rPr>
                <w:b/>
                <w:color w:val="FFFFFF"/>
                <w:sz w:val="19"/>
              </w:rPr>
              <w:t>Location</w:t>
            </w:r>
          </w:p>
        </w:tc>
        <w:tc>
          <w:tcPr>
            <w:tcW w:w="4422" w:type="dxa"/>
            <w:shd w:val="clear" w:color="auto" w:fill="1A6BB0"/>
          </w:tcPr>
          <w:p w14:paraId="05BD8290" w14:textId="77777777" w:rsidR="002A4731" w:rsidRDefault="000A504A">
            <w:pPr>
              <w:spacing w:after="0"/>
            </w:pPr>
            <w:r>
              <w:rPr>
                <w:b/>
                <w:color w:val="FFFFFF"/>
                <w:sz w:val="19"/>
              </w:rPr>
              <w:t>Role</w:t>
            </w:r>
          </w:p>
        </w:tc>
      </w:tr>
      <w:tr w:rsidR="002A4731" w14:paraId="37EE9F15" w14:textId="77777777">
        <w:trPr>
          <w:jc w:val="center"/>
        </w:trPr>
        <w:tc>
          <w:tcPr>
            <w:tcW w:w="1474" w:type="dxa"/>
          </w:tcPr>
          <w:p w14:paraId="75473B8D" w14:textId="77777777" w:rsidR="002A4731" w:rsidRDefault="000A504A">
            <w:pPr>
              <w:spacing w:after="0"/>
            </w:pPr>
            <w:r>
              <w:rPr>
                <w:b/>
                <w:sz w:val="19"/>
              </w:rPr>
              <w:t>Route</w:t>
            </w:r>
          </w:p>
        </w:tc>
        <w:tc>
          <w:tcPr>
            <w:tcW w:w="3515" w:type="dxa"/>
          </w:tcPr>
          <w:p w14:paraId="48C498D1" w14:textId="77777777" w:rsidR="002A4731" w:rsidRDefault="000A504A">
            <w:pPr>
              <w:spacing w:after="0"/>
            </w:pPr>
            <w:r>
              <w:rPr>
                <w:sz w:val="19"/>
              </w:rPr>
              <w:t>app/Config/Routes.php</w:t>
            </w:r>
          </w:p>
        </w:tc>
        <w:tc>
          <w:tcPr>
            <w:tcW w:w="4422" w:type="dxa"/>
          </w:tcPr>
          <w:p w14:paraId="392768DC" w14:textId="77777777" w:rsidR="002A4731" w:rsidRDefault="000A504A">
            <w:pPr>
              <w:spacing w:after="0"/>
            </w:pPr>
            <w:r>
              <w:rPr>
                <w:sz w:val="19"/>
              </w:rPr>
              <w:t>GET and POST of the module URL → Controller::index, protected by the myauthuser filter</w:t>
            </w:r>
          </w:p>
        </w:tc>
      </w:tr>
      <w:tr w:rsidR="002A4731" w14:paraId="0279071A" w14:textId="77777777">
        <w:trPr>
          <w:jc w:val="center"/>
        </w:trPr>
        <w:tc>
          <w:tcPr>
            <w:tcW w:w="1474" w:type="dxa"/>
            <w:shd w:val="clear" w:color="auto" w:fill="F1F6FB"/>
          </w:tcPr>
          <w:p w14:paraId="5859B654" w14:textId="77777777" w:rsidR="002A4731" w:rsidRDefault="000A504A">
            <w:pPr>
              <w:spacing w:after="0"/>
            </w:pPr>
            <w:r>
              <w:rPr>
                <w:b/>
                <w:sz w:val="19"/>
              </w:rPr>
              <w:t>Controller</w:t>
            </w:r>
          </w:p>
        </w:tc>
        <w:tc>
          <w:tcPr>
            <w:tcW w:w="3515" w:type="dxa"/>
            <w:shd w:val="clear" w:color="auto" w:fill="F1F6FB"/>
          </w:tcPr>
          <w:p w14:paraId="04B49C38" w14:textId="77777777" w:rsidR="002A4731" w:rsidRDefault="000A504A">
            <w:pPr>
              <w:spacing w:after="0"/>
            </w:pPr>
            <w:r>
              <w:rPr>
                <w:sz w:val="19"/>
              </w:rPr>
              <w:t>app/Controllers/FMS_&lt;Name&gt;.php</w:t>
            </w:r>
          </w:p>
        </w:tc>
        <w:tc>
          <w:tcPr>
            <w:tcW w:w="4422" w:type="dxa"/>
            <w:shd w:val="clear" w:color="auto" w:fill="F1F6FB"/>
          </w:tcPr>
          <w:p w14:paraId="1FD9D2CF" w14:textId="77777777" w:rsidR="002A4731" w:rsidRDefault="000A504A">
            <w:pPr>
              <w:spacing w:after="0"/>
            </w:pPr>
            <w:r>
              <w:rPr>
                <w:sz w:val="19"/>
              </w:rPr>
              <w:t>Single index() that switches on the POST/GET field "meaction"; MAIN returns the page, other actions return JSON</w:t>
            </w:r>
          </w:p>
        </w:tc>
      </w:tr>
      <w:tr w:rsidR="002A4731" w14:paraId="43DA13E0" w14:textId="77777777">
        <w:trPr>
          <w:jc w:val="center"/>
        </w:trPr>
        <w:tc>
          <w:tcPr>
            <w:tcW w:w="1474" w:type="dxa"/>
          </w:tcPr>
          <w:p w14:paraId="781210E3" w14:textId="77777777" w:rsidR="002A4731" w:rsidRDefault="000A504A">
            <w:pPr>
              <w:spacing w:after="0"/>
            </w:pPr>
            <w:r>
              <w:rPr>
                <w:b/>
                <w:sz w:val="19"/>
              </w:rPr>
              <w:t>Model</w:t>
            </w:r>
          </w:p>
        </w:tc>
        <w:tc>
          <w:tcPr>
            <w:tcW w:w="3515" w:type="dxa"/>
          </w:tcPr>
          <w:p w14:paraId="681EC741" w14:textId="77777777" w:rsidR="002A4731" w:rsidRDefault="000A504A">
            <w:pPr>
              <w:spacing w:after="0"/>
            </w:pPr>
            <w:r>
              <w:rPr>
                <w:sz w:val="19"/>
              </w:rPr>
              <w:t>app/Models/FMS_&lt;Name&gt;_Model.php</w:t>
            </w:r>
          </w:p>
        </w:tc>
        <w:tc>
          <w:tcPr>
            <w:tcW w:w="4422" w:type="dxa"/>
          </w:tcPr>
          <w:p w14:paraId="7FCF0404" w14:textId="77777777" w:rsidR="002A4731" w:rsidRDefault="000A504A">
            <w:pPr>
              <w:spacing w:after="0"/>
            </w:pPr>
            <w:r>
              <w:rPr>
                <w:sz w:val="19"/>
              </w:rPr>
              <w:t>Raw SQL; methods named get/create/update/delete…; replies {status, message}</w:t>
            </w:r>
          </w:p>
        </w:tc>
      </w:tr>
      <w:tr w:rsidR="002A4731" w14:paraId="369680E3" w14:textId="77777777">
        <w:trPr>
          <w:jc w:val="center"/>
        </w:trPr>
        <w:tc>
          <w:tcPr>
            <w:tcW w:w="1474" w:type="dxa"/>
            <w:shd w:val="clear" w:color="auto" w:fill="F1F6FB"/>
          </w:tcPr>
          <w:p w14:paraId="20394D1F" w14:textId="77777777" w:rsidR="002A4731" w:rsidRDefault="000A504A">
            <w:pPr>
              <w:spacing w:after="0"/>
            </w:pPr>
            <w:r>
              <w:rPr>
                <w:b/>
                <w:sz w:val="19"/>
              </w:rPr>
              <w:t>View</w:t>
            </w:r>
          </w:p>
        </w:tc>
        <w:tc>
          <w:tcPr>
            <w:tcW w:w="3515" w:type="dxa"/>
            <w:shd w:val="clear" w:color="auto" w:fill="F1F6FB"/>
          </w:tcPr>
          <w:p w14:paraId="51506272" w14:textId="77777777" w:rsidR="002A4731" w:rsidRDefault="000A504A">
            <w:pPr>
              <w:spacing w:after="0"/>
            </w:pPr>
            <w:r>
              <w:rPr>
                <w:sz w:val="19"/>
              </w:rPr>
              <w:t>app/Views/fms/&lt;name&gt;/&lt;name&gt;-main.php</w:t>
            </w:r>
          </w:p>
        </w:tc>
        <w:tc>
          <w:tcPr>
            <w:tcW w:w="4422" w:type="dxa"/>
            <w:shd w:val="clear" w:color="auto" w:fill="F1F6FB"/>
          </w:tcPr>
          <w:p w14:paraId="13DD947F" w14:textId="77777777" w:rsidR="002A4731" w:rsidRDefault="000A504A">
            <w:pPr>
              <w:spacing w:after="0"/>
            </w:pPr>
            <w:r>
              <w:rPr>
                <w:sz w:val="19"/>
              </w:rPr>
              <w:t>Server-rendered page using templates/myheader.php and myfooter.php</w:t>
            </w:r>
          </w:p>
        </w:tc>
      </w:tr>
      <w:tr w:rsidR="002A4731" w14:paraId="2958F626" w14:textId="77777777">
        <w:trPr>
          <w:jc w:val="center"/>
        </w:trPr>
        <w:tc>
          <w:tcPr>
            <w:tcW w:w="1474" w:type="dxa"/>
          </w:tcPr>
          <w:p w14:paraId="46DB5982" w14:textId="77777777" w:rsidR="002A4731" w:rsidRDefault="000A504A">
            <w:pPr>
              <w:spacing w:after="0"/>
            </w:pPr>
            <w:r>
              <w:rPr>
                <w:b/>
                <w:sz w:val="19"/>
              </w:rPr>
              <w:t>JavaScript</w:t>
            </w:r>
          </w:p>
        </w:tc>
        <w:tc>
          <w:tcPr>
            <w:tcW w:w="3515" w:type="dxa"/>
          </w:tcPr>
          <w:p w14:paraId="6805B048" w14:textId="77777777" w:rsidR="002A4731" w:rsidRDefault="000A504A">
            <w:pPr>
              <w:spacing w:after="0"/>
            </w:pPr>
            <w:r>
              <w:rPr>
                <w:sz w:val="19"/>
              </w:rPr>
              <w:t>public/assets/js/apps/fms/&lt;name&gt;/&lt;name&gt;.js</w:t>
            </w:r>
          </w:p>
        </w:tc>
        <w:tc>
          <w:tcPr>
            <w:tcW w:w="4422" w:type="dxa"/>
          </w:tcPr>
          <w:p w14:paraId="3D48B51D" w14:textId="77777777" w:rsidR="002A4731" w:rsidRDefault="000A504A">
            <w:pPr>
              <w:spacing w:after="0"/>
            </w:pPr>
            <w:r>
              <w:rPr>
                <w:sz w:val="19"/>
              </w:rPr>
              <w:t>Global __&lt;Name&gt; object; jQuery AJAX POST with meaction; toastr feedback</w:t>
            </w:r>
          </w:p>
        </w:tc>
      </w:tr>
    </w:tbl>
    <w:p w14:paraId="54E7D6C3" w14:textId="77777777" w:rsidR="002A4731" w:rsidRDefault="002A4731">
      <w:pPr>
        <w:spacing w:after="40"/>
      </w:pPr>
    </w:p>
    <w:p w14:paraId="5D26D134" w14:textId="77777777" w:rsidR="002A4731" w:rsidRDefault="000A504A">
      <w:pPr>
        <w:pStyle w:val="Heading2"/>
      </w:pPr>
      <w:bookmarkStart w:id="30" w:name="_Toc242779484"/>
      <w:r>
        <w:t>8.2 Important shared files</w:t>
      </w:r>
      <w:bookmarkEnd w:id="30"/>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3742"/>
        <w:gridCol w:w="5669"/>
      </w:tblGrid>
      <w:tr w:rsidR="002A4731" w14:paraId="3977706B" w14:textId="77777777">
        <w:trPr>
          <w:tblHeader/>
          <w:jc w:val="center"/>
        </w:trPr>
        <w:tc>
          <w:tcPr>
            <w:tcW w:w="3742" w:type="dxa"/>
            <w:shd w:val="clear" w:color="auto" w:fill="1A6BB0"/>
          </w:tcPr>
          <w:p w14:paraId="353493FA" w14:textId="77777777" w:rsidR="002A4731" w:rsidRDefault="000A504A">
            <w:pPr>
              <w:spacing w:after="0"/>
            </w:pPr>
            <w:r>
              <w:rPr>
                <w:b/>
                <w:color w:val="FFFFFF"/>
                <w:sz w:val="19"/>
              </w:rPr>
              <w:t>File</w:t>
            </w:r>
          </w:p>
        </w:tc>
        <w:tc>
          <w:tcPr>
            <w:tcW w:w="5669" w:type="dxa"/>
            <w:shd w:val="clear" w:color="auto" w:fill="1A6BB0"/>
          </w:tcPr>
          <w:p w14:paraId="3D1DC0BA" w14:textId="77777777" w:rsidR="002A4731" w:rsidRDefault="000A504A">
            <w:pPr>
              <w:spacing w:after="0"/>
            </w:pPr>
            <w:r>
              <w:rPr>
                <w:b/>
                <w:color w:val="FFFFFF"/>
                <w:sz w:val="19"/>
              </w:rPr>
              <w:t>Purpose</w:t>
            </w:r>
          </w:p>
        </w:tc>
      </w:tr>
      <w:tr w:rsidR="002A4731" w14:paraId="3E220A52" w14:textId="77777777">
        <w:trPr>
          <w:jc w:val="center"/>
        </w:trPr>
        <w:tc>
          <w:tcPr>
            <w:tcW w:w="3742" w:type="dxa"/>
          </w:tcPr>
          <w:p w14:paraId="36209256" w14:textId="77777777" w:rsidR="002A4731" w:rsidRDefault="000A504A">
            <w:pPr>
              <w:spacing w:after="0"/>
            </w:pPr>
            <w:r>
              <w:rPr>
                <w:sz w:val="19"/>
              </w:rPr>
              <w:t>app/Filters/Myauthuser.php</w:t>
            </w:r>
          </w:p>
        </w:tc>
        <w:tc>
          <w:tcPr>
            <w:tcW w:w="5669" w:type="dxa"/>
          </w:tcPr>
          <w:p w14:paraId="1A9AC270" w14:textId="77777777" w:rsidR="002A4731" w:rsidRDefault="000A504A">
            <w:pPr>
              <w:spacing w:after="0"/>
            </w:pPr>
            <w:r>
              <w:rPr>
                <w:sz w:val="19"/>
              </w:rPr>
              <w:t>Sign-in check and module View permission per request</w:t>
            </w:r>
          </w:p>
        </w:tc>
      </w:tr>
      <w:tr w:rsidR="002A4731" w14:paraId="68F620F6" w14:textId="77777777">
        <w:trPr>
          <w:jc w:val="center"/>
        </w:trPr>
        <w:tc>
          <w:tcPr>
            <w:tcW w:w="3742" w:type="dxa"/>
            <w:shd w:val="clear" w:color="auto" w:fill="F1F6FB"/>
          </w:tcPr>
          <w:p w14:paraId="3AF2B824" w14:textId="77777777" w:rsidR="002A4731" w:rsidRDefault="000A504A">
            <w:pPr>
              <w:spacing w:after="0"/>
            </w:pPr>
            <w:r>
              <w:rPr>
                <w:sz w:val="19"/>
              </w:rPr>
              <w:t>app/Helpers/permission_helper.php</w:t>
            </w:r>
          </w:p>
        </w:tc>
        <w:tc>
          <w:tcPr>
            <w:tcW w:w="5669" w:type="dxa"/>
            <w:shd w:val="clear" w:color="auto" w:fill="F1F6FB"/>
          </w:tcPr>
          <w:p w14:paraId="0C8F1A71" w14:textId="77777777" w:rsidR="002A4731" w:rsidRDefault="000A504A">
            <w:pPr>
              <w:spacing w:after="0"/>
            </w:pPr>
            <w:r>
              <w:rPr>
                <w:sz w:val="19"/>
              </w:rPr>
              <w:t>user_can(module, action), dashboard widget visibility</w:t>
            </w:r>
          </w:p>
        </w:tc>
      </w:tr>
      <w:tr w:rsidR="002A4731" w14:paraId="05C61BE6" w14:textId="77777777">
        <w:trPr>
          <w:jc w:val="center"/>
        </w:trPr>
        <w:tc>
          <w:tcPr>
            <w:tcW w:w="3742" w:type="dxa"/>
          </w:tcPr>
          <w:p w14:paraId="455B7B3F" w14:textId="77777777" w:rsidR="002A4731" w:rsidRDefault="000A504A">
            <w:pPr>
              <w:spacing w:after="0"/>
            </w:pPr>
            <w:r>
              <w:rPr>
                <w:sz w:val="19"/>
              </w:rPr>
              <w:t>app/Helpers/theme_helper.php</w:t>
            </w:r>
          </w:p>
        </w:tc>
        <w:tc>
          <w:tcPr>
            <w:tcW w:w="5669" w:type="dxa"/>
          </w:tcPr>
          <w:p w14:paraId="6193FFB8" w14:textId="77777777" w:rsidR="002A4731" w:rsidRDefault="000A504A">
            <w:pPr>
              <w:spacing w:after="0"/>
            </w:pPr>
            <w:r>
              <w:rPr>
                <w:sz w:val="19"/>
              </w:rPr>
              <w:t>Role theme: palette, sidebar color and layouts → CSS variables and body classes</w:t>
            </w:r>
          </w:p>
        </w:tc>
      </w:tr>
      <w:tr w:rsidR="002A4731" w14:paraId="6A205311" w14:textId="77777777">
        <w:trPr>
          <w:jc w:val="center"/>
        </w:trPr>
        <w:tc>
          <w:tcPr>
            <w:tcW w:w="3742" w:type="dxa"/>
            <w:shd w:val="clear" w:color="auto" w:fill="F1F6FB"/>
          </w:tcPr>
          <w:p w14:paraId="1C29092B" w14:textId="77777777" w:rsidR="002A4731" w:rsidRDefault="000A504A">
            <w:pPr>
              <w:spacing w:after="0"/>
            </w:pPr>
            <w:r>
              <w:rPr>
                <w:sz w:val="19"/>
              </w:rPr>
              <w:t>app/Config/Company.php</w:t>
            </w:r>
          </w:p>
        </w:tc>
        <w:tc>
          <w:tcPr>
            <w:tcW w:w="5669" w:type="dxa"/>
            <w:shd w:val="clear" w:color="auto" w:fill="F1F6FB"/>
          </w:tcPr>
          <w:p w14:paraId="6D517C74" w14:textId="77777777" w:rsidR="002A4731" w:rsidRDefault="000A504A">
            <w:pPr>
              <w:spacing w:after="0"/>
            </w:pPr>
            <w:r>
              <w:rPr>
                <w:sz w:val="19"/>
              </w:rPr>
              <w:t>Company name, address, TIN, phone, email, VAT rate for printed documents</w:t>
            </w:r>
          </w:p>
        </w:tc>
      </w:tr>
      <w:tr w:rsidR="002A4731" w14:paraId="0F50838E" w14:textId="77777777">
        <w:trPr>
          <w:jc w:val="center"/>
        </w:trPr>
        <w:tc>
          <w:tcPr>
            <w:tcW w:w="3742" w:type="dxa"/>
          </w:tcPr>
          <w:p w14:paraId="751FA6CA" w14:textId="77777777" w:rsidR="002A4731" w:rsidRDefault="000A504A">
            <w:pPr>
              <w:spacing w:after="0"/>
            </w:pPr>
            <w:r>
              <w:rPr>
                <w:sz w:val="19"/>
              </w:rPr>
              <w:t>app/Config/Themes.php</w:t>
            </w:r>
          </w:p>
        </w:tc>
        <w:tc>
          <w:tcPr>
            <w:tcW w:w="5669" w:type="dxa"/>
          </w:tcPr>
          <w:p w14:paraId="5A4E77A3" w14:textId="77777777" w:rsidR="002A4731" w:rsidRDefault="000A504A">
            <w:pPr>
              <w:spacing w:after="0"/>
            </w:pPr>
            <w:r>
              <w:rPr>
                <w:sz w:val="19"/>
              </w:rPr>
              <w:t>Color palettes, sidebar colors, sidebar/header layouts</w:t>
            </w:r>
          </w:p>
        </w:tc>
      </w:tr>
      <w:tr w:rsidR="002A4731" w14:paraId="23DAF9EE" w14:textId="77777777">
        <w:trPr>
          <w:jc w:val="center"/>
        </w:trPr>
        <w:tc>
          <w:tcPr>
            <w:tcW w:w="3742" w:type="dxa"/>
            <w:shd w:val="clear" w:color="auto" w:fill="F1F6FB"/>
          </w:tcPr>
          <w:p w14:paraId="1ED3A22C" w14:textId="77777777" w:rsidR="002A4731" w:rsidRDefault="000A504A">
            <w:pPr>
              <w:spacing w:after="0"/>
            </w:pPr>
            <w:r>
              <w:rPr>
                <w:sz w:val="19"/>
              </w:rPr>
              <w:t>app/Config/Database.php</w:t>
            </w:r>
          </w:p>
        </w:tc>
        <w:tc>
          <w:tcPr>
            <w:tcW w:w="5669" w:type="dxa"/>
            <w:shd w:val="clear" w:color="auto" w:fill="F1F6FB"/>
          </w:tcPr>
          <w:p w14:paraId="380145AE" w14:textId="77777777" w:rsidR="002A4731" w:rsidRDefault="000A504A">
            <w:pPr>
              <w:spacing w:after="0"/>
            </w:pPr>
            <w:r>
              <w:rPr>
                <w:sz w:val="19"/>
              </w:rPr>
              <w:t>default (largafms) and erp (erplogisticdev) connections</w:t>
            </w:r>
          </w:p>
        </w:tc>
      </w:tr>
      <w:tr w:rsidR="002A4731" w14:paraId="6B401EB3" w14:textId="77777777">
        <w:trPr>
          <w:jc w:val="center"/>
        </w:trPr>
        <w:tc>
          <w:tcPr>
            <w:tcW w:w="3742" w:type="dxa"/>
          </w:tcPr>
          <w:p w14:paraId="22B2F182" w14:textId="77777777" w:rsidR="002A4731" w:rsidRDefault="000A504A">
            <w:pPr>
              <w:spacing w:after="0"/>
            </w:pPr>
            <w:r>
              <w:rPr>
                <w:sz w:val="19"/>
              </w:rPr>
              <w:t>app/Views/templates/myheader.php, myfooter.php</w:t>
            </w:r>
          </w:p>
        </w:tc>
        <w:tc>
          <w:tcPr>
            <w:tcW w:w="5669" w:type="dxa"/>
          </w:tcPr>
          <w:p w14:paraId="45E7DE18" w14:textId="77777777" w:rsidR="002A4731" w:rsidRDefault="000A504A">
            <w:pPr>
              <w:spacing w:after="0"/>
            </w:pPr>
            <w:r>
              <w:rPr>
                <w:sz w:val="19"/>
              </w:rPr>
              <w:t>Sidebar, topbar, theme CSS, shared scripts</w:t>
            </w:r>
          </w:p>
        </w:tc>
      </w:tr>
      <w:tr w:rsidR="002A4731" w14:paraId="01EC1F06" w14:textId="77777777">
        <w:trPr>
          <w:jc w:val="center"/>
        </w:trPr>
        <w:tc>
          <w:tcPr>
            <w:tcW w:w="3742" w:type="dxa"/>
            <w:shd w:val="clear" w:color="auto" w:fill="F1F6FB"/>
          </w:tcPr>
          <w:p w14:paraId="15E6AD05" w14:textId="77777777" w:rsidR="002A4731" w:rsidRDefault="000A504A">
            <w:pPr>
              <w:spacing w:after="0"/>
            </w:pPr>
            <w:r>
              <w:rPr>
                <w:sz w:val="19"/>
              </w:rPr>
              <w:t>env</w:t>
            </w:r>
          </w:p>
        </w:tc>
        <w:tc>
          <w:tcPr>
            <w:tcW w:w="5669" w:type="dxa"/>
            <w:shd w:val="clear" w:color="auto" w:fill="F1F6FB"/>
          </w:tcPr>
          <w:p w14:paraId="4D88532F" w14:textId="77777777" w:rsidR="002A4731" w:rsidRDefault="000A504A">
            <w:pPr>
              <w:spacing w:after="0"/>
            </w:pPr>
            <w:r>
              <w:rPr>
                <w:sz w:val="19"/>
              </w:rPr>
              <w:t>Environment file (note: named "env", not ".env"); CI_ENVIRONMENT</w:t>
            </w:r>
          </w:p>
        </w:tc>
      </w:tr>
    </w:tbl>
    <w:p w14:paraId="5A6EE0B3" w14:textId="77777777" w:rsidR="002A4731" w:rsidRDefault="002A4731">
      <w:pPr>
        <w:spacing w:after="40"/>
      </w:pPr>
    </w:p>
    <w:p w14:paraId="6AAF23B8" w14:textId="77777777" w:rsidR="002A4731" w:rsidRDefault="000A504A">
      <w:pPr>
        <w:pStyle w:val="Heading2"/>
      </w:pPr>
      <w:bookmarkStart w:id="31" w:name="_Toc242779485"/>
      <w:r>
        <w:t>8.3 Conventions</w:t>
      </w:r>
      <w:bookmarkEnd w:id="31"/>
    </w:p>
    <w:p w14:paraId="5BFA41E1" w14:textId="77777777" w:rsidR="002A4731" w:rsidRDefault="000A504A">
      <w:pPr>
        <w:pStyle w:val="ListBullet"/>
      </w:pPr>
      <w:r>
        <w:t>Controllers/models: FMS_ prefix, camelCase methods; section banners as ALL-CAPS comments.</w:t>
      </w:r>
    </w:p>
    <w:p w14:paraId="2ABE2E21" w14:textId="77777777" w:rsidR="002A4731" w:rsidRDefault="000A504A">
      <w:pPr>
        <w:pStyle w:val="ListBullet"/>
      </w:pPr>
      <w:r>
        <w:t>Module CSS uses --primary/--gray-* variables; the shared layout uses --lrg-*; both are recolored by the role theme. New CSS must use the variables, never a hard-coded brand color.</w:t>
      </w:r>
    </w:p>
    <w:p w14:paraId="5CFC7636" w14:textId="77777777" w:rsidR="002A4731" w:rsidRDefault="000A504A">
      <w:pPr>
        <w:pStyle w:val="ListBullet"/>
      </w:pPr>
      <w:r>
        <w:t>Module scripts are loaded with ?v=&lt;file time&gt; to bust caches. Pages must load only one Bootstrap bundle (two copies break dropdowns).</w:t>
      </w:r>
    </w:p>
    <w:p w14:paraId="5C4FE7BB" w14:textId="77777777" w:rsidR="002A4731" w:rsidRDefault="000A504A">
      <w:pPr>
        <w:pStyle w:val="Heading1"/>
      </w:pPr>
      <w:bookmarkStart w:id="32" w:name="_Toc242779486"/>
      <w:r>
        <w:lastRenderedPageBreak/>
        <w:t>9. Database</w:t>
      </w:r>
      <w:bookmarkEnd w:id="32"/>
    </w:p>
    <w:p w14:paraId="0079E347" w14:textId="77777777" w:rsidR="002A4731" w:rsidRDefault="000A504A">
      <w:pPr>
        <w:pStyle w:val="Heading2"/>
      </w:pPr>
      <w:bookmarkStart w:id="33" w:name="_Toc242779487"/>
      <w:r>
        <w:t>9.1 Design conventions</w:t>
      </w:r>
      <w:bookmarkEnd w:id="33"/>
    </w:p>
    <w:p w14:paraId="5F10D54F" w14:textId="77777777" w:rsidR="002A4731" w:rsidRDefault="000A504A">
      <w:pPr>
        <w:pStyle w:val="ListBullet"/>
      </w:pPr>
      <w:r>
        <w:t>Tables tbl_&lt;plural&gt;; primary key &lt;entity&gt;_id; human-facing code &lt;entity&gt;_code (unique).</w:t>
      </w:r>
    </w:p>
    <w:p w14:paraId="23D43296" w14:textId="77777777" w:rsidR="002A4731" w:rsidRDefault="000A504A">
      <w:pPr>
        <w:pStyle w:val="ListBullet"/>
      </w:pPr>
      <w:r>
        <w:t>Audit columns created_at, created_by (username), updated_at; remarks text.</w:t>
      </w:r>
    </w:p>
    <w:p w14:paraId="1EA55F3D" w14:textId="77777777" w:rsidR="002A4731" w:rsidRDefault="000A504A">
      <w:pPr>
        <w:pStyle w:val="ListBullet"/>
      </w:pPr>
      <w:r>
        <w:t>Statuses are &lt;entity&gt;_status enums in UPPER_SNAKE_CASE; yes/no flags are tinyint(1); money is decimal(15,2).</w:t>
      </w:r>
    </w:p>
    <w:p w14:paraId="49436A39" w14:textId="77777777" w:rsidR="002A4731" w:rsidRDefault="000A504A">
      <w:pPr>
        <w:pStyle w:val="ListBullet"/>
      </w:pPr>
      <w:r>
        <w:t>References are plain indexed *_id columns — no foreign keys (deliberate); integrity is enforced by the delete guards in the application.</w:t>
      </w:r>
    </w:p>
    <w:p w14:paraId="3A4ED5FD" w14:textId="77777777" w:rsidR="002A4731" w:rsidRDefault="000A504A">
      <w:pPr>
        <w:pStyle w:val="ListBullet"/>
      </w:pPr>
      <w:r>
        <w:t>Schema changes are numbered SQL migrations in __db_backup/migrations, applied after a backup.</w:t>
      </w:r>
    </w:p>
    <w:p w14:paraId="7D74171C" w14:textId="77777777" w:rsidR="002A4731" w:rsidRDefault="000A504A">
      <w:pPr>
        <w:pStyle w:val="Heading2"/>
      </w:pPr>
      <w:bookmarkStart w:id="34" w:name="_Toc242779488"/>
      <w:r>
        <w:t>9.2 Tables</w:t>
      </w:r>
      <w:bookmarkEnd w:id="34"/>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370"/>
      </w:tblGrid>
      <w:tr w:rsidR="002A4731" w14:paraId="7826EE72" w14:textId="77777777">
        <w:trPr>
          <w:tblHeader/>
          <w:jc w:val="center"/>
        </w:trPr>
        <w:tc>
          <w:tcPr>
            <w:tcW w:w="2041" w:type="dxa"/>
            <w:shd w:val="clear" w:color="auto" w:fill="1A6BB0"/>
          </w:tcPr>
          <w:p w14:paraId="69A782F5" w14:textId="77777777" w:rsidR="002A4731" w:rsidRDefault="000A504A">
            <w:pPr>
              <w:spacing w:after="0"/>
            </w:pPr>
            <w:r>
              <w:rPr>
                <w:b/>
                <w:color w:val="FFFFFF"/>
                <w:sz w:val="19"/>
              </w:rPr>
              <w:t>Area</w:t>
            </w:r>
          </w:p>
        </w:tc>
        <w:tc>
          <w:tcPr>
            <w:tcW w:w="7370" w:type="dxa"/>
            <w:shd w:val="clear" w:color="auto" w:fill="1A6BB0"/>
          </w:tcPr>
          <w:p w14:paraId="5A57DF86" w14:textId="77777777" w:rsidR="002A4731" w:rsidRDefault="000A504A">
            <w:pPr>
              <w:spacing w:after="0"/>
            </w:pPr>
            <w:r>
              <w:rPr>
                <w:b/>
                <w:color w:val="FFFFFF"/>
                <w:sz w:val="19"/>
              </w:rPr>
              <w:t>Tables</w:t>
            </w:r>
          </w:p>
        </w:tc>
      </w:tr>
      <w:tr w:rsidR="002A4731" w14:paraId="6108E2C1" w14:textId="77777777">
        <w:trPr>
          <w:jc w:val="center"/>
        </w:trPr>
        <w:tc>
          <w:tcPr>
            <w:tcW w:w="2041" w:type="dxa"/>
          </w:tcPr>
          <w:p w14:paraId="0896724B" w14:textId="77777777" w:rsidR="002A4731" w:rsidRDefault="000A504A">
            <w:pPr>
              <w:spacing w:after="0"/>
            </w:pPr>
            <w:r>
              <w:rPr>
                <w:b/>
                <w:sz w:val="19"/>
              </w:rPr>
              <w:t>Security &amp; admin</w:t>
            </w:r>
          </w:p>
        </w:tc>
        <w:tc>
          <w:tcPr>
            <w:tcW w:w="7370" w:type="dxa"/>
          </w:tcPr>
          <w:p w14:paraId="0EAB69DC" w14:textId="77777777" w:rsidR="002A4731" w:rsidRDefault="000A504A">
            <w:pPr>
              <w:spacing w:after="0"/>
            </w:pPr>
            <w:r>
              <w:rPr>
                <w:sz w:val="19"/>
              </w:rPr>
              <w:t>myua_user, tbl_roles, tbl_modules, tbl_role_permissions, tbl_dashboard_widgets, tbl_role_dashboard_widgets</w:t>
            </w:r>
          </w:p>
        </w:tc>
      </w:tr>
      <w:tr w:rsidR="002A4731" w14:paraId="5243BF45" w14:textId="77777777">
        <w:trPr>
          <w:jc w:val="center"/>
        </w:trPr>
        <w:tc>
          <w:tcPr>
            <w:tcW w:w="2041" w:type="dxa"/>
            <w:shd w:val="clear" w:color="auto" w:fill="F1F6FB"/>
          </w:tcPr>
          <w:p w14:paraId="2CEFEB0B" w14:textId="77777777" w:rsidR="002A4731" w:rsidRDefault="000A504A">
            <w:pPr>
              <w:spacing w:after="0"/>
            </w:pPr>
            <w:r>
              <w:rPr>
                <w:b/>
                <w:sz w:val="19"/>
              </w:rPr>
              <w:t>Customers &amp; vendors</w:t>
            </w:r>
          </w:p>
        </w:tc>
        <w:tc>
          <w:tcPr>
            <w:tcW w:w="7370" w:type="dxa"/>
            <w:shd w:val="clear" w:color="auto" w:fill="F1F6FB"/>
          </w:tcPr>
          <w:p w14:paraId="0B18D22D" w14:textId="77777777" w:rsidR="002A4731" w:rsidRDefault="000A504A">
            <w:pPr>
              <w:spacing w:after="0"/>
            </w:pPr>
            <w:r>
              <w:rPr>
                <w:sz w:val="19"/>
              </w:rPr>
              <w:t>tbl_customers, tbl_customer_locations, tbl_customer_adjustments, tbl_vendors, tbl_vendor_services</w:t>
            </w:r>
          </w:p>
        </w:tc>
      </w:tr>
      <w:tr w:rsidR="002A4731" w14:paraId="26DC280D" w14:textId="77777777">
        <w:trPr>
          <w:jc w:val="center"/>
        </w:trPr>
        <w:tc>
          <w:tcPr>
            <w:tcW w:w="2041" w:type="dxa"/>
          </w:tcPr>
          <w:p w14:paraId="0C0D9961" w14:textId="77777777" w:rsidR="002A4731" w:rsidRDefault="000A504A">
            <w:pPr>
              <w:spacing w:after="0"/>
            </w:pPr>
            <w:r>
              <w:rPr>
                <w:b/>
                <w:sz w:val="19"/>
              </w:rPr>
              <w:t>Fleet &amp; crew</w:t>
            </w:r>
          </w:p>
        </w:tc>
        <w:tc>
          <w:tcPr>
            <w:tcW w:w="7370" w:type="dxa"/>
          </w:tcPr>
          <w:p w14:paraId="00C1D384" w14:textId="77777777" w:rsidR="002A4731" w:rsidRDefault="000A504A">
            <w:pPr>
              <w:spacing w:after="0"/>
            </w:pPr>
            <w:r>
              <w:rPr>
                <w:sz w:val="19"/>
              </w:rPr>
              <w:t>tbl_trucks, tbl_truck_documents, tbl_drivers, tbl_driver_skillsets, tbl_helpers</w:t>
            </w:r>
          </w:p>
        </w:tc>
      </w:tr>
      <w:tr w:rsidR="002A4731" w14:paraId="151E9312" w14:textId="77777777">
        <w:trPr>
          <w:jc w:val="center"/>
        </w:trPr>
        <w:tc>
          <w:tcPr>
            <w:tcW w:w="2041" w:type="dxa"/>
            <w:shd w:val="clear" w:color="auto" w:fill="F1F6FB"/>
          </w:tcPr>
          <w:p w14:paraId="66F93DEF" w14:textId="77777777" w:rsidR="002A4731" w:rsidRDefault="000A504A">
            <w:pPr>
              <w:spacing w:after="0"/>
            </w:pPr>
            <w:r>
              <w:rPr>
                <w:b/>
                <w:sz w:val="19"/>
              </w:rPr>
              <w:t>Trips</w:t>
            </w:r>
          </w:p>
        </w:tc>
        <w:tc>
          <w:tcPr>
            <w:tcW w:w="7370" w:type="dxa"/>
            <w:shd w:val="clear" w:color="auto" w:fill="F1F6FB"/>
          </w:tcPr>
          <w:p w14:paraId="02C9DC8C" w14:textId="77777777" w:rsidR="002A4731" w:rsidRDefault="000A504A">
            <w:pPr>
              <w:spacing w:after="0"/>
            </w:pPr>
            <w:r>
              <w:rPr>
                <w:sz w:val="19"/>
              </w:rPr>
              <w:t>tbl_trips, tbl_trip_waypoints, tbl_trip_cargo_items, tbl_trip_assignments, tbl_trip_booking_charges</w:t>
            </w:r>
          </w:p>
        </w:tc>
      </w:tr>
      <w:tr w:rsidR="002A4731" w14:paraId="28C383E9" w14:textId="77777777">
        <w:trPr>
          <w:jc w:val="center"/>
        </w:trPr>
        <w:tc>
          <w:tcPr>
            <w:tcW w:w="2041" w:type="dxa"/>
          </w:tcPr>
          <w:p w14:paraId="50FCD376" w14:textId="77777777" w:rsidR="002A4731" w:rsidRDefault="000A504A">
            <w:pPr>
              <w:spacing w:after="0"/>
            </w:pPr>
            <w:r>
              <w:rPr>
                <w:b/>
                <w:sz w:val="19"/>
              </w:rPr>
              <w:t>Dispatch</w:t>
            </w:r>
          </w:p>
        </w:tc>
        <w:tc>
          <w:tcPr>
            <w:tcW w:w="7370" w:type="dxa"/>
          </w:tcPr>
          <w:p w14:paraId="0E493002" w14:textId="77777777" w:rsidR="002A4731" w:rsidRDefault="000A504A">
            <w:pPr>
              <w:spacing w:after="0"/>
            </w:pPr>
            <w:r>
              <w:rPr>
                <w:sz w:val="19"/>
              </w:rPr>
              <w:t>tbl_dispatch, tbl_dispatch_inspections, tbl_dispatch_checklist, tbl_dispatch_expenses</w:t>
            </w:r>
          </w:p>
        </w:tc>
      </w:tr>
      <w:tr w:rsidR="002A4731" w14:paraId="1FE971F2" w14:textId="77777777">
        <w:trPr>
          <w:jc w:val="center"/>
        </w:trPr>
        <w:tc>
          <w:tcPr>
            <w:tcW w:w="2041" w:type="dxa"/>
            <w:shd w:val="clear" w:color="auto" w:fill="F1F6FB"/>
          </w:tcPr>
          <w:p w14:paraId="6FA84A8C" w14:textId="77777777" w:rsidR="002A4731" w:rsidRDefault="000A504A">
            <w:pPr>
              <w:spacing w:after="0"/>
            </w:pPr>
            <w:r>
              <w:rPr>
                <w:b/>
                <w:sz w:val="19"/>
              </w:rPr>
              <w:t>Delivery</w:t>
            </w:r>
          </w:p>
        </w:tc>
        <w:tc>
          <w:tcPr>
            <w:tcW w:w="7370" w:type="dxa"/>
            <w:shd w:val="clear" w:color="auto" w:fill="F1F6FB"/>
          </w:tcPr>
          <w:p w14:paraId="2640D2F3" w14:textId="77777777" w:rsidR="002A4731" w:rsidRDefault="000A504A">
            <w:pPr>
              <w:spacing w:after="0"/>
            </w:pPr>
            <w:r>
              <w:rPr>
                <w:sz w:val="19"/>
              </w:rPr>
              <w:t>tbl_delivery_receipts, tbl_delivery_receipt_items, tbl_delivery_receipt_pod</w:t>
            </w:r>
          </w:p>
        </w:tc>
      </w:tr>
      <w:tr w:rsidR="002A4731" w14:paraId="1F68A5F3" w14:textId="77777777">
        <w:trPr>
          <w:jc w:val="center"/>
        </w:trPr>
        <w:tc>
          <w:tcPr>
            <w:tcW w:w="2041" w:type="dxa"/>
          </w:tcPr>
          <w:p w14:paraId="59C51732" w14:textId="77777777" w:rsidR="002A4731" w:rsidRDefault="000A504A">
            <w:pPr>
              <w:spacing w:after="0"/>
            </w:pPr>
            <w:r>
              <w:rPr>
                <w:b/>
                <w:sz w:val="19"/>
              </w:rPr>
              <w:t>Billing &amp; AR</w:t>
            </w:r>
          </w:p>
        </w:tc>
        <w:tc>
          <w:tcPr>
            <w:tcW w:w="7370" w:type="dxa"/>
          </w:tcPr>
          <w:p w14:paraId="7917C189" w14:textId="77777777" w:rsidR="002A4731" w:rsidRDefault="000A504A">
            <w:pPr>
              <w:spacing w:after="0"/>
            </w:pPr>
            <w:r>
              <w:rPr>
                <w:sz w:val="19"/>
              </w:rPr>
              <w:t>tbl_billing, tbl_billing_charges, tbl_invoices, tbl_payments</w:t>
            </w:r>
          </w:p>
        </w:tc>
      </w:tr>
      <w:tr w:rsidR="002A4731" w14:paraId="04360F1A" w14:textId="77777777">
        <w:trPr>
          <w:jc w:val="center"/>
        </w:trPr>
        <w:tc>
          <w:tcPr>
            <w:tcW w:w="2041" w:type="dxa"/>
            <w:shd w:val="clear" w:color="auto" w:fill="F1F6FB"/>
          </w:tcPr>
          <w:p w14:paraId="0CB31473" w14:textId="77777777" w:rsidR="002A4731" w:rsidRDefault="000A504A">
            <w:pPr>
              <w:spacing w:after="0"/>
            </w:pPr>
            <w:r>
              <w:rPr>
                <w:b/>
                <w:sz w:val="19"/>
              </w:rPr>
              <w:t>Maintenance</w:t>
            </w:r>
          </w:p>
        </w:tc>
        <w:tc>
          <w:tcPr>
            <w:tcW w:w="7370" w:type="dxa"/>
            <w:shd w:val="clear" w:color="auto" w:fill="F1F6FB"/>
          </w:tcPr>
          <w:p w14:paraId="4D2449F5" w14:textId="77777777" w:rsidR="002A4731" w:rsidRDefault="000A504A">
            <w:pPr>
              <w:spacing w:after="0"/>
            </w:pPr>
            <w:r>
              <w:rPr>
                <w:sz w:val="19"/>
              </w:rPr>
              <w:t>tbl_maintenance_schedules, tbl_maintenance_records, tbl_maintenance_parts, tbl_tires, tbl_tire_installations, tbl_tire_transactions, tbl_tire_disposals, tbl_tools, tbl_tool_issuances, tbl_supplies, tbl_supply_transactions</w:t>
            </w:r>
          </w:p>
        </w:tc>
      </w:tr>
      <w:tr w:rsidR="002A4731" w14:paraId="24803692" w14:textId="77777777">
        <w:trPr>
          <w:jc w:val="center"/>
        </w:trPr>
        <w:tc>
          <w:tcPr>
            <w:tcW w:w="2041" w:type="dxa"/>
          </w:tcPr>
          <w:p w14:paraId="28EE1CC8" w14:textId="77777777" w:rsidR="002A4731" w:rsidRDefault="000A504A">
            <w:pPr>
              <w:spacing w:after="0"/>
            </w:pPr>
            <w:r>
              <w:rPr>
                <w:b/>
                <w:sz w:val="19"/>
              </w:rPr>
              <w:t>Mobile app</w:t>
            </w:r>
          </w:p>
        </w:tc>
        <w:tc>
          <w:tcPr>
            <w:tcW w:w="7370" w:type="dxa"/>
          </w:tcPr>
          <w:p w14:paraId="51D2F14F" w14:textId="77777777" w:rsidR="002A4731" w:rsidRDefault="000A504A">
            <w:pPr>
              <w:spacing w:after="0"/>
            </w:pPr>
            <w:r>
              <w:rPr>
                <w:sz w:val="19"/>
              </w:rPr>
              <w:t>tbl_mobile_accounts, tbl_mobile_bookings</w:t>
            </w:r>
          </w:p>
        </w:tc>
      </w:tr>
    </w:tbl>
    <w:p w14:paraId="65BA54D4" w14:textId="77777777" w:rsidR="002A4731" w:rsidRDefault="002A4731">
      <w:pPr>
        <w:spacing w:after="40"/>
      </w:pPr>
    </w:p>
    <w:p w14:paraId="38554865" w14:textId="77777777" w:rsidR="002A4731" w:rsidRDefault="000A504A">
      <w:pPr>
        <w:pStyle w:val="Heading2"/>
      </w:pPr>
      <w:bookmarkStart w:id="35" w:name="_Toc242779489"/>
      <w:r>
        <w:t>9.3 Migration history</w:t>
      </w:r>
      <w:bookmarkEnd w:id="35"/>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1474"/>
        <w:gridCol w:w="7937"/>
      </w:tblGrid>
      <w:tr w:rsidR="002A4731" w14:paraId="65EBF776" w14:textId="77777777">
        <w:trPr>
          <w:tblHeader/>
          <w:jc w:val="center"/>
        </w:trPr>
        <w:tc>
          <w:tcPr>
            <w:tcW w:w="1474" w:type="dxa"/>
            <w:shd w:val="clear" w:color="auto" w:fill="1A6BB0"/>
          </w:tcPr>
          <w:p w14:paraId="3AC71C70" w14:textId="77777777" w:rsidR="002A4731" w:rsidRDefault="000A504A">
            <w:pPr>
              <w:spacing w:after="0"/>
            </w:pPr>
            <w:r>
              <w:rPr>
                <w:b/>
                <w:color w:val="FFFFFF"/>
                <w:sz w:val="19"/>
              </w:rPr>
              <w:t>No.</w:t>
            </w:r>
          </w:p>
        </w:tc>
        <w:tc>
          <w:tcPr>
            <w:tcW w:w="7937" w:type="dxa"/>
            <w:shd w:val="clear" w:color="auto" w:fill="1A6BB0"/>
          </w:tcPr>
          <w:p w14:paraId="039AD50D" w14:textId="77777777" w:rsidR="002A4731" w:rsidRDefault="000A504A">
            <w:pPr>
              <w:spacing w:after="0"/>
            </w:pPr>
            <w:r>
              <w:rPr>
                <w:b/>
                <w:color w:val="FFFFFF"/>
                <w:sz w:val="19"/>
              </w:rPr>
              <w:t>Change</w:t>
            </w:r>
          </w:p>
        </w:tc>
      </w:tr>
      <w:tr w:rsidR="002A4731" w14:paraId="57D86D04" w14:textId="77777777">
        <w:trPr>
          <w:jc w:val="center"/>
        </w:trPr>
        <w:tc>
          <w:tcPr>
            <w:tcW w:w="1474" w:type="dxa"/>
          </w:tcPr>
          <w:p w14:paraId="28815C5C" w14:textId="77777777" w:rsidR="002A4731" w:rsidRDefault="000A504A">
            <w:pPr>
              <w:spacing w:after="0"/>
            </w:pPr>
            <w:r>
              <w:rPr>
                <w:b/>
                <w:sz w:val="19"/>
              </w:rPr>
              <w:t>00–01</w:t>
            </w:r>
          </w:p>
        </w:tc>
        <w:tc>
          <w:tcPr>
            <w:tcW w:w="7937" w:type="dxa"/>
          </w:tcPr>
          <w:p w14:paraId="05C0FDE2" w14:textId="77777777" w:rsidR="002A4731" w:rsidRDefault="000A504A">
            <w:pPr>
              <w:spacing w:after="0"/>
            </w:pPr>
            <w:r>
              <w:rPr>
                <w:sz w:val="19"/>
              </w:rPr>
              <w:t>Dropped all foreign keys; removed orphan tables</w:t>
            </w:r>
          </w:p>
        </w:tc>
      </w:tr>
      <w:tr w:rsidR="002A4731" w14:paraId="50328BCA" w14:textId="77777777">
        <w:trPr>
          <w:jc w:val="center"/>
        </w:trPr>
        <w:tc>
          <w:tcPr>
            <w:tcW w:w="1474" w:type="dxa"/>
            <w:shd w:val="clear" w:color="auto" w:fill="F1F6FB"/>
          </w:tcPr>
          <w:p w14:paraId="24DB08D9" w14:textId="77777777" w:rsidR="002A4731" w:rsidRDefault="000A504A">
            <w:pPr>
              <w:spacing w:after="0"/>
            </w:pPr>
            <w:r>
              <w:rPr>
                <w:b/>
                <w:sz w:val="19"/>
              </w:rPr>
              <w:t>02</w:t>
            </w:r>
          </w:p>
        </w:tc>
        <w:tc>
          <w:tcPr>
            <w:tcW w:w="7937" w:type="dxa"/>
            <w:shd w:val="clear" w:color="auto" w:fill="F1F6FB"/>
          </w:tcPr>
          <w:p w14:paraId="01EF30DF" w14:textId="77777777" w:rsidR="002A4731" w:rsidRDefault="000A504A">
            <w:pPr>
              <w:spacing w:after="0"/>
            </w:pPr>
            <w:r>
              <w:rPr>
                <w:sz w:val="19"/>
              </w:rPr>
              <w:t>Enum values standardised to UPPER_SNAKE_CASE</w:t>
            </w:r>
          </w:p>
        </w:tc>
      </w:tr>
      <w:tr w:rsidR="002A4731" w14:paraId="4039DD0A" w14:textId="77777777">
        <w:trPr>
          <w:jc w:val="center"/>
        </w:trPr>
        <w:tc>
          <w:tcPr>
            <w:tcW w:w="1474" w:type="dxa"/>
          </w:tcPr>
          <w:p w14:paraId="3E29A7BE" w14:textId="77777777" w:rsidR="002A4731" w:rsidRDefault="000A504A">
            <w:pPr>
              <w:spacing w:after="0"/>
            </w:pPr>
            <w:r>
              <w:rPr>
                <w:b/>
                <w:sz w:val="19"/>
              </w:rPr>
              <w:t>03</w:t>
            </w:r>
          </w:p>
        </w:tc>
        <w:tc>
          <w:tcPr>
            <w:tcW w:w="7937" w:type="dxa"/>
          </w:tcPr>
          <w:p w14:paraId="5F14E8F5" w14:textId="77777777" w:rsidR="002A4731" w:rsidRDefault="000A504A">
            <w:pPr>
              <w:spacing w:after="0"/>
            </w:pPr>
            <w:r>
              <w:rPr>
                <w:sz w:val="19"/>
              </w:rPr>
              <w:t>Trip lifecycle as single source of truth; resource IDs on assignments</w:t>
            </w:r>
          </w:p>
        </w:tc>
      </w:tr>
      <w:tr w:rsidR="002A4731" w14:paraId="5B70C32C" w14:textId="77777777">
        <w:trPr>
          <w:jc w:val="center"/>
        </w:trPr>
        <w:tc>
          <w:tcPr>
            <w:tcW w:w="1474" w:type="dxa"/>
            <w:shd w:val="clear" w:color="auto" w:fill="F1F6FB"/>
          </w:tcPr>
          <w:p w14:paraId="06E1A0E7" w14:textId="77777777" w:rsidR="002A4731" w:rsidRDefault="000A504A">
            <w:pPr>
              <w:spacing w:after="0"/>
            </w:pPr>
            <w:r>
              <w:rPr>
                <w:b/>
                <w:sz w:val="19"/>
              </w:rPr>
              <w:t>04–06</w:t>
            </w:r>
          </w:p>
        </w:tc>
        <w:tc>
          <w:tcPr>
            <w:tcW w:w="7937" w:type="dxa"/>
            <w:shd w:val="clear" w:color="auto" w:fill="F1F6FB"/>
          </w:tcPr>
          <w:p w14:paraId="18E67059" w14:textId="77777777" w:rsidR="002A4731" w:rsidRDefault="000A504A">
            <w:pPr>
              <w:spacing w:after="0"/>
            </w:pPr>
            <w:r>
              <w:rPr>
                <w:sz w:val="19"/>
              </w:rPr>
              <w:t>Derived statuses; &lt;entity&gt;_status column names; YES/NO → tinyint flags</w:t>
            </w:r>
          </w:p>
        </w:tc>
      </w:tr>
      <w:tr w:rsidR="002A4731" w14:paraId="266ABDFE" w14:textId="77777777">
        <w:trPr>
          <w:jc w:val="center"/>
        </w:trPr>
        <w:tc>
          <w:tcPr>
            <w:tcW w:w="1474" w:type="dxa"/>
          </w:tcPr>
          <w:p w14:paraId="0FFC5BB5" w14:textId="77777777" w:rsidR="002A4731" w:rsidRDefault="000A504A">
            <w:pPr>
              <w:spacing w:after="0"/>
            </w:pPr>
            <w:r>
              <w:rPr>
                <w:b/>
                <w:sz w:val="19"/>
              </w:rPr>
              <w:t>07–08</w:t>
            </w:r>
          </w:p>
        </w:tc>
        <w:tc>
          <w:tcPr>
            <w:tcW w:w="7937" w:type="dxa"/>
          </w:tcPr>
          <w:p w14:paraId="5F56F7BC" w14:textId="77777777" w:rsidR="002A4731" w:rsidRDefault="000A504A">
            <w:pPr>
              <w:spacing w:after="0"/>
            </w:pPr>
            <w:r>
              <w:rPr>
                <w:sz w:val="19"/>
              </w:rPr>
              <w:t>Data fixes; unique business codes</w:t>
            </w:r>
          </w:p>
        </w:tc>
      </w:tr>
      <w:tr w:rsidR="002A4731" w14:paraId="467A30C4" w14:textId="77777777">
        <w:trPr>
          <w:jc w:val="center"/>
        </w:trPr>
        <w:tc>
          <w:tcPr>
            <w:tcW w:w="1474" w:type="dxa"/>
            <w:shd w:val="clear" w:color="auto" w:fill="F1F6FB"/>
          </w:tcPr>
          <w:p w14:paraId="680772D1" w14:textId="77777777" w:rsidR="002A4731" w:rsidRDefault="000A504A">
            <w:pPr>
              <w:spacing w:after="0"/>
            </w:pPr>
            <w:r>
              <w:rPr>
                <w:b/>
                <w:sz w:val="19"/>
              </w:rPr>
              <w:t>09</w:t>
            </w:r>
          </w:p>
        </w:tc>
        <w:tc>
          <w:tcPr>
            <w:tcW w:w="7937" w:type="dxa"/>
            <w:shd w:val="clear" w:color="auto" w:fill="F1F6FB"/>
          </w:tcPr>
          <w:p w14:paraId="00CCA8F3" w14:textId="77777777" w:rsidR="002A4731" w:rsidRDefault="000A504A">
            <w:pPr>
              <w:spacing w:after="0"/>
            </w:pPr>
            <w:r>
              <w:rPr>
                <w:sz w:val="19"/>
              </w:rPr>
              <w:t>Pre-trip dispatch inspections</w:t>
            </w:r>
          </w:p>
        </w:tc>
      </w:tr>
      <w:tr w:rsidR="002A4731" w14:paraId="34AB9A64" w14:textId="77777777">
        <w:trPr>
          <w:jc w:val="center"/>
        </w:trPr>
        <w:tc>
          <w:tcPr>
            <w:tcW w:w="1474" w:type="dxa"/>
          </w:tcPr>
          <w:p w14:paraId="58ADBBC6" w14:textId="77777777" w:rsidR="002A4731" w:rsidRDefault="000A504A">
            <w:pPr>
              <w:spacing w:after="0"/>
            </w:pPr>
            <w:r>
              <w:rPr>
                <w:b/>
                <w:sz w:val="19"/>
              </w:rPr>
              <w:t>10</w:t>
            </w:r>
          </w:p>
        </w:tc>
        <w:tc>
          <w:tcPr>
            <w:tcW w:w="7937" w:type="dxa"/>
          </w:tcPr>
          <w:p w14:paraId="1C0987CE" w14:textId="77777777" w:rsidR="002A4731" w:rsidRDefault="000A504A">
            <w:pPr>
              <w:spacing w:after="0"/>
            </w:pPr>
            <w:r>
              <w:rPr>
                <w:sz w:val="19"/>
              </w:rPr>
              <w:t>ERP booking link (booking slip snapshot, booking charges, customer ERP id)</w:t>
            </w:r>
          </w:p>
        </w:tc>
      </w:tr>
      <w:tr w:rsidR="002A4731" w14:paraId="58BD9641" w14:textId="77777777">
        <w:trPr>
          <w:jc w:val="center"/>
        </w:trPr>
        <w:tc>
          <w:tcPr>
            <w:tcW w:w="1474" w:type="dxa"/>
            <w:shd w:val="clear" w:color="auto" w:fill="F1F6FB"/>
          </w:tcPr>
          <w:p w14:paraId="364EBCC7" w14:textId="77777777" w:rsidR="002A4731" w:rsidRDefault="000A504A">
            <w:pPr>
              <w:spacing w:after="0"/>
            </w:pPr>
            <w:r>
              <w:rPr>
                <w:b/>
                <w:sz w:val="19"/>
              </w:rPr>
              <w:t>11</w:t>
            </w:r>
          </w:p>
        </w:tc>
        <w:tc>
          <w:tcPr>
            <w:tcW w:w="7937" w:type="dxa"/>
            <w:shd w:val="clear" w:color="auto" w:fill="F1F6FB"/>
          </w:tcPr>
          <w:p w14:paraId="05ACFEF4" w14:textId="77777777" w:rsidR="002A4731" w:rsidRDefault="000A504A">
            <w:pPr>
              <w:spacing w:after="0"/>
            </w:pPr>
            <w:r>
              <w:rPr>
                <w:sz w:val="19"/>
              </w:rPr>
              <w:t>Billable (reimbursable) dispatch expenses → billing charges</w:t>
            </w:r>
          </w:p>
        </w:tc>
      </w:tr>
      <w:tr w:rsidR="002A4731" w14:paraId="7ACD1F1B" w14:textId="77777777">
        <w:trPr>
          <w:jc w:val="center"/>
        </w:trPr>
        <w:tc>
          <w:tcPr>
            <w:tcW w:w="1474" w:type="dxa"/>
          </w:tcPr>
          <w:p w14:paraId="7C3A1D9E" w14:textId="77777777" w:rsidR="002A4731" w:rsidRDefault="000A504A">
            <w:pPr>
              <w:spacing w:after="0"/>
            </w:pPr>
            <w:r>
              <w:rPr>
                <w:b/>
                <w:sz w:val="19"/>
              </w:rPr>
              <w:t>12–13</w:t>
            </w:r>
          </w:p>
        </w:tc>
        <w:tc>
          <w:tcPr>
            <w:tcW w:w="7937" w:type="dxa"/>
          </w:tcPr>
          <w:p w14:paraId="5C8F26B7" w14:textId="77777777" w:rsidR="002A4731" w:rsidRDefault="000A504A">
            <w:pPr>
              <w:spacing w:after="0"/>
            </w:pPr>
            <w:r>
              <w:rPr>
                <w:sz w:val="19"/>
              </w:rPr>
              <w:t>Role theme palette; sidebar color</w:t>
            </w:r>
          </w:p>
        </w:tc>
      </w:tr>
      <w:tr w:rsidR="002A4731" w14:paraId="66978E24" w14:textId="77777777">
        <w:trPr>
          <w:jc w:val="center"/>
        </w:trPr>
        <w:tc>
          <w:tcPr>
            <w:tcW w:w="1474" w:type="dxa"/>
            <w:shd w:val="clear" w:color="auto" w:fill="F1F6FB"/>
          </w:tcPr>
          <w:p w14:paraId="2A2F4CD7" w14:textId="77777777" w:rsidR="002A4731" w:rsidRDefault="000A504A">
            <w:pPr>
              <w:spacing w:after="0"/>
            </w:pPr>
            <w:r>
              <w:rPr>
                <w:b/>
                <w:sz w:val="19"/>
              </w:rPr>
              <w:lastRenderedPageBreak/>
              <w:t>14</w:t>
            </w:r>
          </w:p>
        </w:tc>
        <w:tc>
          <w:tcPr>
            <w:tcW w:w="7937" w:type="dxa"/>
            <w:shd w:val="clear" w:color="auto" w:fill="F1F6FB"/>
          </w:tcPr>
          <w:p w14:paraId="73A39BA9" w14:textId="77777777" w:rsidR="002A4731" w:rsidRDefault="000A504A">
            <w:pPr>
              <w:spacing w:after="0"/>
            </w:pPr>
            <w:r>
              <w:rPr>
                <w:sz w:val="19"/>
              </w:rPr>
              <w:t>Re-invoice a billing after its invoice is cancelled</w:t>
            </w:r>
          </w:p>
        </w:tc>
      </w:tr>
      <w:tr w:rsidR="002A4731" w14:paraId="56713D03" w14:textId="77777777">
        <w:trPr>
          <w:jc w:val="center"/>
        </w:trPr>
        <w:tc>
          <w:tcPr>
            <w:tcW w:w="1474" w:type="dxa"/>
          </w:tcPr>
          <w:p w14:paraId="5F34DCB5" w14:textId="77777777" w:rsidR="002A4731" w:rsidRDefault="000A504A">
            <w:pPr>
              <w:spacing w:after="0"/>
            </w:pPr>
            <w:r>
              <w:rPr>
                <w:b/>
                <w:sz w:val="19"/>
              </w:rPr>
              <w:t>15</w:t>
            </w:r>
          </w:p>
        </w:tc>
        <w:tc>
          <w:tcPr>
            <w:tcW w:w="7937" w:type="dxa"/>
          </w:tcPr>
          <w:p w14:paraId="0A03FF99" w14:textId="77777777" w:rsidR="002A4731" w:rsidRDefault="000A504A">
            <w:pPr>
              <w:spacing w:after="0"/>
            </w:pPr>
            <w:r>
              <w:rPr>
                <w:sz w:val="19"/>
              </w:rPr>
              <w:t>Role sidebar and header layouts</w:t>
            </w:r>
          </w:p>
        </w:tc>
      </w:tr>
      <w:tr w:rsidR="002A4731" w14:paraId="19E6D4D6" w14:textId="77777777">
        <w:trPr>
          <w:jc w:val="center"/>
        </w:trPr>
        <w:tc>
          <w:tcPr>
            <w:tcW w:w="1474" w:type="dxa"/>
            <w:shd w:val="clear" w:color="auto" w:fill="F1F6FB"/>
          </w:tcPr>
          <w:p w14:paraId="513E9147" w14:textId="77777777" w:rsidR="002A4731" w:rsidRDefault="000A504A">
            <w:pPr>
              <w:spacing w:after="0"/>
            </w:pPr>
            <w:r>
              <w:rPr>
                <w:b/>
                <w:sz w:val="19"/>
              </w:rPr>
              <w:t>Mobile 001</w:t>
            </w:r>
          </w:p>
        </w:tc>
        <w:tc>
          <w:tcPr>
            <w:tcW w:w="7937" w:type="dxa"/>
            <w:shd w:val="clear" w:color="auto" w:fill="F1F6FB"/>
          </w:tcPr>
          <w:p w14:paraId="68582DED" w14:textId="77777777" w:rsidR="002A4731" w:rsidRDefault="000A504A">
            <w:pPr>
              <w:spacing w:after="0"/>
            </w:pPr>
            <w:r>
              <w:rPr>
                <w:sz w:val="19"/>
              </w:rPr>
              <w:t>Mobile app tables (in larga-fms-mobile/database)</w:t>
            </w:r>
          </w:p>
        </w:tc>
      </w:tr>
    </w:tbl>
    <w:p w14:paraId="477FD342" w14:textId="77777777" w:rsidR="002A4731" w:rsidRDefault="002A4731">
      <w:pPr>
        <w:spacing w:after="40"/>
      </w:pPr>
    </w:p>
    <w:p w14:paraId="0DD869B0" w14:textId="77777777" w:rsidR="002A4731" w:rsidRDefault="000A504A">
      <w:pPr>
        <w:pStyle w:val="Heading1"/>
      </w:pPr>
      <w:bookmarkStart w:id="36" w:name="_Toc242779490"/>
      <w:r>
        <w:t>10. Integrations</w:t>
      </w:r>
      <w:bookmarkEnd w:id="36"/>
    </w:p>
    <w:p w14:paraId="425B4F31" w14:textId="77777777" w:rsidR="002A4731" w:rsidRDefault="000A504A">
      <w:pPr>
        <w:pStyle w:val="Heading2"/>
      </w:pPr>
      <w:bookmarkStart w:id="37" w:name="_Toc242779491"/>
      <w:r>
        <w:t>10.1 ERP booking slips</w:t>
      </w:r>
      <w:bookmarkEnd w:id="37"/>
    </w:p>
    <w:p w14:paraId="43F9E4DD" w14:textId="77777777" w:rsidR="002A4731" w:rsidRDefault="000A504A">
      <w:r>
        <w:t>Trip Scheduling can look up booking slips in the company ERP (erplogisticdev) that are BOOKED (approved — slips for approval are excluded) and contain a trucking line. Creating the trip copies the slip reference, shipper, mode of shipment, incoterms, commodity and the trucking quote lines; the customer is matched by ERP organisation id, then by name, or created. FMS never writes to the ERP. ERP prices are VAT-exclusive; FMS adds VAT once at billing. Import routes run port → client address; exports client ad</w:t>
      </w:r>
      <w:r>
        <w:t>dress → port.</w:t>
      </w:r>
    </w:p>
    <w:p w14:paraId="64CDD8DC" w14:textId="77777777" w:rsidR="002A4731" w:rsidRDefault="000A504A">
      <w:pPr>
        <w:pStyle w:val="Heading2"/>
      </w:pPr>
      <w:bookmarkStart w:id="38" w:name="_Toc242779492"/>
      <w:r>
        <w:t>10.2 Map services (mobile app)</w:t>
      </w:r>
      <w:bookmarkEnd w:id="38"/>
    </w:p>
    <w:p w14:paraId="48056350" w14:textId="77777777" w:rsidR="002A4731" w:rsidRDefault="000A504A">
      <w:r>
        <w:t>OpenStreetMap map tiles, Nominatim place search and reverse geocoding, and OSRM road routing for distance and price. These are free public services with fair-use limits — suitable for testing and light use; production volume should move to a paid provider (Google Maps, Mapbox) or self-hosted services.</w:t>
      </w:r>
    </w:p>
    <w:p w14:paraId="11BFC36A" w14:textId="77777777" w:rsidR="002A4731" w:rsidRDefault="000A504A">
      <w:pPr>
        <w:pStyle w:val="Heading1"/>
      </w:pPr>
      <w:bookmarkStart w:id="39" w:name="_Toc242779493"/>
      <w:r>
        <w:t>11. Larga Fleet Mobile — customer booking app</w:t>
      </w:r>
      <w:bookmarkEnd w:id="39"/>
    </w:p>
    <w:p w14:paraId="04B87AB3" w14:textId="77777777" w:rsidR="002A4731" w:rsidRDefault="000A504A">
      <w:r>
        <w:t>A separate project (C:\xampp\htdocs\larga-fms-mobile) for customers, modelled on Lalamove. It does not change any LARGA FMS code; it shares the database and writes normal FMS records, so dispatch, DR and billing handle mobile bookings exactly like any other trip.</w:t>
      </w:r>
    </w:p>
    <w:p w14:paraId="3447D98E" w14:textId="77777777" w:rsidR="002A4731" w:rsidRDefault="000A504A">
      <w:pPr>
        <w:pStyle w:val="Heading2"/>
      </w:pPr>
      <w:bookmarkStart w:id="40" w:name="_Toc242779494"/>
      <w:r>
        <w:t>11.1 Customer features</w:t>
      </w:r>
      <w:bookmarkEnd w:id="40"/>
    </w:p>
    <w:p w14:paraId="4371DCBA" w14:textId="77777777" w:rsidR="002A4731" w:rsidRDefault="000A504A">
      <w:pPr>
        <w:pStyle w:val="ListBullet"/>
      </w:pPr>
      <w:r>
        <w:t>Sign up (name, mobile, optional email and company) and sign in.</w:t>
      </w:r>
    </w:p>
    <w:p w14:paraId="022D91A2" w14:textId="77777777" w:rsidR="002A4731" w:rsidRDefault="000A504A">
      <w:pPr>
        <w:pStyle w:val="ListBullet"/>
      </w:pPr>
      <w:r>
        <w:t>Book: pickup plus up to 5 drop-offs (search, pin on map or GPS), contact person and notes per stop; vehicle choice (L300 van, 4-wheeler van, 6- and 10-wheeler wing vans, 20ft and 40ft container); as soon as possible or scheduled pickup; cargo details.</w:t>
      </w:r>
    </w:p>
    <w:p w14:paraId="2938A0F6" w14:textId="77777777" w:rsidR="002A4731" w:rsidRDefault="000A504A">
      <w:pPr>
        <w:pStyle w:val="ListBullet"/>
      </w:pPr>
      <w:r>
        <w:t>Upfront price from road distance, review and place booking.</w:t>
      </w:r>
    </w:p>
    <w:p w14:paraId="7C83BE2E" w14:textId="77777777" w:rsidR="002A4731" w:rsidRDefault="000A504A">
      <w:pPr>
        <w:pStyle w:val="ListBullet"/>
      </w:pPr>
      <w:r>
        <w:t>Track: progress timeline, route map, assigned driver/plate/helper with call button, per-stop arrival and departure, delivery receipt and invoice balance.</w:t>
      </w:r>
    </w:p>
    <w:p w14:paraId="6523E01F" w14:textId="77777777" w:rsidR="002A4731" w:rsidRDefault="000A504A">
      <w:pPr>
        <w:pStyle w:val="ListBullet"/>
      </w:pPr>
      <w:r>
        <w:t>Cancel while no truck is assigned; afterwards the app shows the company hotline.</w:t>
      </w:r>
    </w:p>
    <w:p w14:paraId="2C59F761" w14:textId="77777777" w:rsidR="002A4731" w:rsidRDefault="000A504A">
      <w:pPr>
        <w:pStyle w:val="Heading2"/>
      </w:pPr>
      <w:bookmarkStart w:id="41" w:name="_Toc242779495"/>
      <w:r>
        <w:t>11.2 What a booking creates in FMS</w:t>
      </w:r>
      <w:bookmarkEnd w:id="41"/>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2381"/>
        <w:gridCol w:w="7030"/>
      </w:tblGrid>
      <w:tr w:rsidR="002A4731" w14:paraId="313E68CE" w14:textId="77777777">
        <w:trPr>
          <w:tblHeader/>
          <w:jc w:val="center"/>
        </w:trPr>
        <w:tc>
          <w:tcPr>
            <w:tcW w:w="2381" w:type="dxa"/>
            <w:shd w:val="clear" w:color="auto" w:fill="1A6BB0"/>
          </w:tcPr>
          <w:p w14:paraId="12741038" w14:textId="77777777" w:rsidR="002A4731" w:rsidRDefault="000A504A">
            <w:pPr>
              <w:spacing w:after="0"/>
            </w:pPr>
            <w:r>
              <w:rPr>
                <w:b/>
                <w:color w:val="FFFFFF"/>
                <w:sz w:val="19"/>
              </w:rPr>
              <w:t>App action</w:t>
            </w:r>
          </w:p>
        </w:tc>
        <w:tc>
          <w:tcPr>
            <w:tcW w:w="7030" w:type="dxa"/>
            <w:shd w:val="clear" w:color="auto" w:fill="1A6BB0"/>
          </w:tcPr>
          <w:p w14:paraId="099EEEDE" w14:textId="77777777" w:rsidR="002A4731" w:rsidRDefault="000A504A">
            <w:pPr>
              <w:spacing w:after="0"/>
            </w:pPr>
            <w:r>
              <w:rPr>
                <w:b/>
                <w:color w:val="FFFFFF"/>
                <w:sz w:val="19"/>
              </w:rPr>
              <w:t>LARGA FMS record</w:t>
            </w:r>
          </w:p>
        </w:tc>
      </w:tr>
      <w:tr w:rsidR="002A4731" w14:paraId="6CA423D4" w14:textId="77777777">
        <w:trPr>
          <w:jc w:val="center"/>
        </w:trPr>
        <w:tc>
          <w:tcPr>
            <w:tcW w:w="2381" w:type="dxa"/>
          </w:tcPr>
          <w:p w14:paraId="42477C7B" w14:textId="77777777" w:rsidR="002A4731" w:rsidRDefault="000A504A">
            <w:pPr>
              <w:spacing w:after="0"/>
            </w:pPr>
            <w:r>
              <w:rPr>
                <w:b/>
                <w:sz w:val="19"/>
              </w:rPr>
              <w:t>Sign up</w:t>
            </w:r>
          </w:p>
        </w:tc>
        <w:tc>
          <w:tcPr>
            <w:tcW w:w="7030" w:type="dxa"/>
          </w:tcPr>
          <w:p w14:paraId="4B7F45C3" w14:textId="77777777" w:rsidR="002A4731" w:rsidRDefault="000A504A">
            <w:pPr>
              <w:spacing w:after="0"/>
            </w:pPr>
            <w:r>
              <w:rPr>
                <w:sz w:val="19"/>
              </w:rPr>
              <w:t>Customer (COD terms; Corporate when a company name is given)</w:t>
            </w:r>
          </w:p>
        </w:tc>
      </w:tr>
      <w:tr w:rsidR="002A4731" w14:paraId="48447E7B" w14:textId="77777777">
        <w:trPr>
          <w:jc w:val="center"/>
        </w:trPr>
        <w:tc>
          <w:tcPr>
            <w:tcW w:w="2381" w:type="dxa"/>
            <w:shd w:val="clear" w:color="auto" w:fill="F1F6FB"/>
          </w:tcPr>
          <w:p w14:paraId="6FFF5B9F" w14:textId="77777777" w:rsidR="002A4731" w:rsidRDefault="000A504A">
            <w:pPr>
              <w:spacing w:after="0"/>
            </w:pPr>
            <w:r>
              <w:rPr>
                <w:b/>
                <w:sz w:val="19"/>
              </w:rPr>
              <w:t>Place booking</w:t>
            </w:r>
          </w:p>
        </w:tc>
        <w:tc>
          <w:tcPr>
            <w:tcW w:w="7030" w:type="dxa"/>
            <w:shd w:val="clear" w:color="auto" w:fill="F1F6FB"/>
          </w:tcPr>
          <w:p w14:paraId="326ADA46" w14:textId="77777777" w:rsidR="002A4731" w:rsidRDefault="000A504A">
            <w:pPr>
              <w:spacing w:after="0"/>
            </w:pPr>
            <w:r>
              <w:rPr>
                <w:sz w:val="19"/>
              </w:rPr>
              <w:t>Trip SCHEDULED, booking reference MB-YYYY-000001, created_by MOBILE:&lt;mobile&gt;</w:t>
            </w:r>
          </w:p>
        </w:tc>
      </w:tr>
      <w:tr w:rsidR="002A4731" w14:paraId="4FB3B4C0" w14:textId="77777777">
        <w:trPr>
          <w:jc w:val="center"/>
        </w:trPr>
        <w:tc>
          <w:tcPr>
            <w:tcW w:w="2381" w:type="dxa"/>
          </w:tcPr>
          <w:p w14:paraId="06B5005D" w14:textId="77777777" w:rsidR="002A4731" w:rsidRDefault="000A504A">
            <w:pPr>
              <w:spacing w:after="0"/>
            </w:pPr>
            <w:r>
              <w:rPr>
                <w:b/>
                <w:sz w:val="19"/>
              </w:rPr>
              <w:t>Stops</w:t>
            </w:r>
          </w:p>
        </w:tc>
        <w:tc>
          <w:tcPr>
            <w:tcW w:w="7030" w:type="dxa"/>
          </w:tcPr>
          <w:p w14:paraId="68DBB4CB" w14:textId="77777777" w:rsidR="002A4731" w:rsidRDefault="000A504A">
            <w:pPr>
              <w:spacing w:after="0"/>
            </w:pPr>
            <w:r>
              <w:rPr>
                <w:sz w:val="19"/>
              </w:rPr>
              <w:t>Route stops (PICKUP_LOCATION, DELIVERY_DESTINATION) with contact and notes</w:t>
            </w:r>
          </w:p>
        </w:tc>
      </w:tr>
      <w:tr w:rsidR="002A4731" w14:paraId="7B3969BD" w14:textId="77777777">
        <w:trPr>
          <w:jc w:val="center"/>
        </w:trPr>
        <w:tc>
          <w:tcPr>
            <w:tcW w:w="2381" w:type="dxa"/>
            <w:shd w:val="clear" w:color="auto" w:fill="F1F6FB"/>
          </w:tcPr>
          <w:p w14:paraId="3C29FDE5" w14:textId="77777777" w:rsidR="002A4731" w:rsidRDefault="000A504A">
            <w:pPr>
              <w:spacing w:after="0"/>
            </w:pPr>
            <w:r>
              <w:rPr>
                <w:b/>
                <w:sz w:val="19"/>
              </w:rPr>
              <w:t>Cargo</w:t>
            </w:r>
          </w:p>
        </w:tc>
        <w:tc>
          <w:tcPr>
            <w:tcW w:w="7030" w:type="dxa"/>
            <w:shd w:val="clear" w:color="auto" w:fill="F1F6FB"/>
          </w:tcPr>
          <w:p w14:paraId="31FE135B" w14:textId="77777777" w:rsidR="002A4731" w:rsidRDefault="000A504A">
            <w:pPr>
              <w:spacing w:after="0"/>
            </w:pPr>
            <w:r>
              <w:rPr>
                <w:sz w:val="19"/>
              </w:rPr>
              <w:t>Cargo item</w:t>
            </w:r>
          </w:p>
        </w:tc>
      </w:tr>
      <w:tr w:rsidR="002A4731" w14:paraId="342A4EE9" w14:textId="77777777">
        <w:trPr>
          <w:jc w:val="center"/>
        </w:trPr>
        <w:tc>
          <w:tcPr>
            <w:tcW w:w="2381" w:type="dxa"/>
          </w:tcPr>
          <w:p w14:paraId="649A7623" w14:textId="77777777" w:rsidR="002A4731" w:rsidRDefault="000A504A">
            <w:pPr>
              <w:spacing w:after="0"/>
            </w:pPr>
            <w:r>
              <w:rPr>
                <w:b/>
                <w:sz w:val="19"/>
              </w:rPr>
              <w:lastRenderedPageBreak/>
              <w:t>Price</w:t>
            </w:r>
          </w:p>
        </w:tc>
        <w:tc>
          <w:tcPr>
            <w:tcW w:w="7030" w:type="dxa"/>
          </w:tcPr>
          <w:p w14:paraId="14B30DEF" w14:textId="77777777" w:rsidR="002A4731" w:rsidRDefault="000A504A">
            <w:pPr>
              <w:spacing w:after="0"/>
            </w:pPr>
            <w:r>
              <w:rPr>
                <w:sz w:val="19"/>
              </w:rPr>
              <w:t>Booking charge lines (base fare, extra km, extra stops) — billing pre-fills its rate from them</w:t>
            </w:r>
          </w:p>
        </w:tc>
      </w:tr>
      <w:tr w:rsidR="002A4731" w14:paraId="046935C2" w14:textId="77777777">
        <w:trPr>
          <w:jc w:val="center"/>
        </w:trPr>
        <w:tc>
          <w:tcPr>
            <w:tcW w:w="2381" w:type="dxa"/>
            <w:shd w:val="clear" w:color="auto" w:fill="F1F6FB"/>
          </w:tcPr>
          <w:p w14:paraId="56220640" w14:textId="77777777" w:rsidR="002A4731" w:rsidRDefault="000A504A">
            <w:pPr>
              <w:spacing w:after="0"/>
            </w:pPr>
            <w:r>
              <w:rPr>
                <w:b/>
                <w:sz w:val="19"/>
              </w:rPr>
              <w:t>Vehicle, distance, quote</w:t>
            </w:r>
          </w:p>
        </w:tc>
        <w:tc>
          <w:tcPr>
            <w:tcW w:w="7030" w:type="dxa"/>
            <w:shd w:val="clear" w:color="auto" w:fill="F1F6FB"/>
          </w:tcPr>
          <w:p w14:paraId="7256BBA2" w14:textId="77777777" w:rsidR="002A4731" w:rsidRDefault="000A504A">
            <w:pPr>
              <w:spacing w:after="0"/>
            </w:pPr>
            <w:r>
              <w:rPr>
                <w:sz w:val="19"/>
              </w:rPr>
              <w:t>Written into the trip's special instructions for the dispatcher</w:t>
            </w:r>
          </w:p>
        </w:tc>
      </w:tr>
      <w:tr w:rsidR="002A4731" w14:paraId="351562F4" w14:textId="77777777">
        <w:trPr>
          <w:jc w:val="center"/>
        </w:trPr>
        <w:tc>
          <w:tcPr>
            <w:tcW w:w="2381" w:type="dxa"/>
          </w:tcPr>
          <w:p w14:paraId="53400959" w14:textId="77777777" w:rsidR="002A4731" w:rsidRDefault="000A504A">
            <w:pPr>
              <w:spacing w:after="0"/>
            </w:pPr>
            <w:r>
              <w:rPr>
                <w:b/>
                <w:sz w:val="19"/>
              </w:rPr>
              <w:t>Cancel</w:t>
            </w:r>
          </w:p>
        </w:tc>
        <w:tc>
          <w:tcPr>
            <w:tcW w:w="7030" w:type="dxa"/>
          </w:tcPr>
          <w:p w14:paraId="5AB38C2C" w14:textId="77777777" w:rsidR="002A4731" w:rsidRDefault="000A504A">
            <w:pPr>
              <w:spacing w:after="0"/>
            </w:pPr>
            <w:r>
              <w:rPr>
                <w:sz w:val="19"/>
              </w:rPr>
              <w:t>Trip CANCELLED (only while unassigned)</w:t>
            </w:r>
          </w:p>
        </w:tc>
      </w:tr>
    </w:tbl>
    <w:p w14:paraId="108204DC" w14:textId="77777777" w:rsidR="002A4731" w:rsidRDefault="002A4731">
      <w:pPr>
        <w:spacing w:after="40"/>
      </w:pPr>
    </w:p>
    <w:p w14:paraId="670113B5" w14:textId="77777777" w:rsidR="002A4731" w:rsidRDefault="000A504A">
      <w:pPr>
        <w:pStyle w:val="Heading2"/>
      </w:pPr>
      <w:bookmarkStart w:id="42" w:name="_Toc242779496"/>
      <w:r>
        <w:t>11.3 Pricing and technical notes</w:t>
      </w:r>
      <w:bookmarkEnd w:id="42"/>
    </w:p>
    <w:p w14:paraId="2F5DF1E7" w14:textId="77777777" w:rsidR="002A4731" w:rsidRDefault="000A504A">
      <w:r>
        <w:t>price = base fare + max(0, km rounded up − included km) × rate per km + (drop-offs − 1) × extra-stop fee. Distance is the road route through all stops (OSRM), falling back to straight-line distance × 1.3 when routing is unavailable. Prices are computed only on the server. The rate card, limits and support phone are in api/config.php (sample rates — replace with the real tariff).</w:t>
      </w:r>
    </w:p>
    <w:p w14:paraId="4215FB04" w14:textId="77777777" w:rsidR="002A4731" w:rsidRDefault="000A504A">
      <w:pPr>
        <w:pStyle w:val="ListBullet"/>
      </w:pPr>
      <w:r>
        <w:t>Front end: installable PWA (vanilla JS, no build step), Leaflet maps, service worker for the app shell.</w:t>
      </w:r>
    </w:p>
    <w:p w14:paraId="604BA8F6" w14:textId="77777777" w:rsidR="002A4731" w:rsidRDefault="000A504A">
      <w:pPr>
        <w:pStyle w:val="ListBullet"/>
      </w:pPr>
      <w:r>
        <w:t>API: api/index.php, POST JSON {action} → {status, message, data}; actions REGISTER, LOGIN, LOGOUT, ME, VEHICLES, QUOTE, CREATE_BOOKING, MY_BOOKINGS, GET_BOOKING, CANCEL_BOOKING.</w:t>
      </w:r>
    </w:p>
    <w:p w14:paraId="519DBD68" w14:textId="77777777" w:rsidR="002A4731" w:rsidRDefault="000A504A">
      <w:pPr>
        <w:pStyle w:val="ListBullet"/>
      </w:pPr>
      <w:r>
        <w:t>Security: password_hash; random 256-bit tokens stored as SHA-256 with 30-day expiry, sent in the X-Auth-Token header; customers only see their own bookings; only api/index.php is web-accessible.</w:t>
      </w:r>
    </w:p>
    <w:p w14:paraId="2B782908" w14:textId="77777777" w:rsidR="002A4731" w:rsidRDefault="000A504A">
      <w:pPr>
        <w:pStyle w:val="Heading1"/>
      </w:pPr>
      <w:bookmarkStart w:id="43" w:name="_Toc242779497"/>
      <w:r>
        <w:t>12. Installation and administration</w:t>
      </w:r>
      <w:bookmarkEnd w:id="43"/>
    </w:p>
    <w:p w14:paraId="3BCAE11D" w14:textId="77777777" w:rsidR="002A4731" w:rsidRDefault="000A504A">
      <w:pPr>
        <w:pStyle w:val="Heading2"/>
      </w:pPr>
      <w:bookmarkStart w:id="44" w:name="_Toc242779498"/>
      <w:r>
        <w:t>12.1 Requirements</w:t>
      </w:r>
      <w:bookmarkEnd w:id="44"/>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1701"/>
        <w:gridCol w:w="7710"/>
      </w:tblGrid>
      <w:tr w:rsidR="002A4731" w14:paraId="66409F64" w14:textId="77777777">
        <w:trPr>
          <w:tblHeader/>
          <w:jc w:val="center"/>
        </w:trPr>
        <w:tc>
          <w:tcPr>
            <w:tcW w:w="1701" w:type="dxa"/>
            <w:shd w:val="clear" w:color="auto" w:fill="1A6BB0"/>
          </w:tcPr>
          <w:p w14:paraId="712ADAC4" w14:textId="77777777" w:rsidR="002A4731" w:rsidRDefault="000A504A">
            <w:pPr>
              <w:spacing w:after="0"/>
            </w:pPr>
            <w:r>
              <w:rPr>
                <w:b/>
                <w:color w:val="FFFFFF"/>
                <w:sz w:val="19"/>
              </w:rPr>
              <w:t>Item</w:t>
            </w:r>
          </w:p>
        </w:tc>
        <w:tc>
          <w:tcPr>
            <w:tcW w:w="7710" w:type="dxa"/>
            <w:shd w:val="clear" w:color="auto" w:fill="1A6BB0"/>
          </w:tcPr>
          <w:p w14:paraId="14178B1D" w14:textId="77777777" w:rsidR="002A4731" w:rsidRDefault="000A504A">
            <w:pPr>
              <w:spacing w:after="0"/>
            </w:pPr>
            <w:r>
              <w:rPr>
                <w:b/>
                <w:color w:val="FFFFFF"/>
                <w:sz w:val="19"/>
              </w:rPr>
              <w:t>Requirement</w:t>
            </w:r>
          </w:p>
        </w:tc>
      </w:tr>
      <w:tr w:rsidR="002A4731" w14:paraId="7A9881CF" w14:textId="77777777">
        <w:trPr>
          <w:jc w:val="center"/>
        </w:trPr>
        <w:tc>
          <w:tcPr>
            <w:tcW w:w="1701" w:type="dxa"/>
          </w:tcPr>
          <w:p w14:paraId="582FA095" w14:textId="77777777" w:rsidR="002A4731" w:rsidRDefault="000A504A">
            <w:pPr>
              <w:spacing w:after="0"/>
            </w:pPr>
            <w:r>
              <w:rPr>
                <w:b/>
                <w:sz w:val="19"/>
              </w:rPr>
              <w:t>Server</w:t>
            </w:r>
          </w:p>
        </w:tc>
        <w:tc>
          <w:tcPr>
            <w:tcW w:w="7710" w:type="dxa"/>
          </w:tcPr>
          <w:p w14:paraId="36306B7E" w14:textId="77777777" w:rsidR="002A4731" w:rsidRDefault="000A504A">
            <w:pPr>
              <w:spacing w:after="0"/>
            </w:pPr>
            <w:r>
              <w:rPr>
                <w:sz w:val="19"/>
              </w:rPr>
              <w:t>Windows PC/server with XAMPP: Apache, PHP 8.2 (curl, mbstring, openssl, pdo_mysql, zip), MariaDB 10.4</w:t>
            </w:r>
          </w:p>
        </w:tc>
      </w:tr>
      <w:tr w:rsidR="002A4731" w14:paraId="7BB1156B" w14:textId="77777777">
        <w:trPr>
          <w:jc w:val="center"/>
        </w:trPr>
        <w:tc>
          <w:tcPr>
            <w:tcW w:w="1701" w:type="dxa"/>
            <w:shd w:val="clear" w:color="auto" w:fill="F1F6FB"/>
          </w:tcPr>
          <w:p w14:paraId="47B8D584" w14:textId="77777777" w:rsidR="002A4731" w:rsidRDefault="000A504A">
            <w:pPr>
              <w:spacing w:after="0"/>
            </w:pPr>
            <w:r>
              <w:rPr>
                <w:b/>
                <w:sz w:val="19"/>
              </w:rPr>
              <w:t>Clients</w:t>
            </w:r>
          </w:p>
        </w:tc>
        <w:tc>
          <w:tcPr>
            <w:tcW w:w="7710" w:type="dxa"/>
            <w:shd w:val="clear" w:color="auto" w:fill="F1F6FB"/>
          </w:tcPr>
          <w:p w14:paraId="18E3F169" w14:textId="77777777" w:rsidR="002A4731" w:rsidRDefault="000A504A">
            <w:pPr>
              <w:spacing w:after="0"/>
            </w:pPr>
            <w:r>
              <w:rPr>
                <w:sz w:val="19"/>
              </w:rPr>
              <w:t>Current Chrome, Edge or Firefox; mobile app on Android or iOS browser</w:t>
            </w:r>
          </w:p>
        </w:tc>
      </w:tr>
      <w:tr w:rsidR="002A4731" w14:paraId="74B9F5B0" w14:textId="77777777">
        <w:trPr>
          <w:jc w:val="center"/>
        </w:trPr>
        <w:tc>
          <w:tcPr>
            <w:tcW w:w="1701" w:type="dxa"/>
          </w:tcPr>
          <w:p w14:paraId="538FA6A0" w14:textId="77777777" w:rsidR="002A4731" w:rsidRDefault="000A504A">
            <w:pPr>
              <w:spacing w:after="0"/>
            </w:pPr>
            <w:r>
              <w:rPr>
                <w:b/>
                <w:sz w:val="19"/>
              </w:rPr>
              <w:t>Network</w:t>
            </w:r>
          </w:p>
        </w:tc>
        <w:tc>
          <w:tcPr>
            <w:tcW w:w="7710" w:type="dxa"/>
          </w:tcPr>
          <w:p w14:paraId="48F83299" w14:textId="77777777" w:rsidR="002A4731" w:rsidRDefault="000A504A">
            <w:pPr>
              <w:spacing w:after="0"/>
            </w:pPr>
            <w:r>
              <w:rPr>
                <w:sz w:val="19"/>
              </w:rPr>
              <w:t>Internet access for CDN libraries (Bootstrap, jQuery, fonts) and, for the mobile app, map services; access to the ERP database server for ERP bookings</w:t>
            </w:r>
          </w:p>
        </w:tc>
      </w:tr>
      <w:tr w:rsidR="002A4731" w14:paraId="2A700E24" w14:textId="77777777">
        <w:trPr>
          <w:jc w:val="center"/>
        </w:trPr>
        <w:tc>
          <w:tcPr>
            <w:tcW w:w="1701" w:type="dxa"/>
            <w:shd w:val="clear" w:color="auto" w:fill="F1F6FB"/>
          </w:tcPr>
          <w:p w14:paraId="1D136689" w14:textId="77777777" w:rsidR="002A4731" w:rsidRDefault="000A504A">
            <w:pPr>
              <w:spacing w:after="0"/>
            </w:pPr>
            <w:r>
              <w:rPr>
                <w:b/>
                <w:sz w:val="19"/>
              </w:rPr>
              <w:t>HTTPS</w:t>
            </w:r>
          </w:p>
        </w:tc>
        <w:tc>
          <w:tcPr>
            <w:tcW w:w="7710" w:type="dxa"/>
            <w:shd w:val="clear" w:color="auto" w:fill="F1F6FB"/>
          </w:tcPr>
          <w:p w14:paraId="0C516A84" w14:textId="77777777" w:rsidR="002A4731" w:rsidRDefault="000A504A">
            <w:pPr>
              <w:spacing w:after="0"/>
            </w:pPr>
            <w:r>
              <w:rPr>
                <w:sz w:val="19"/>
              </w:rPr>
              <w:t>Required for the mobile app's GPS, install and offline features on phones; recommended for all production use</w:t>
            </w:r>
          </w:p>
        </w:tc>
      </w:tr>
    </w:tbl>
    <w:p w14:paraId="27DB39CB" w14:textId="77777777" w:rsidR="002A4731" w:rsidRDefault="002A4731">
      <w:pPr>
        <w:spacing w:after="40"/>
      </w:pPr>
    </w:p>
    <w:p w14:paraId="2044FBDC" w14:textId="77777777" w:rsidR="002A4731" w:rsidRDefault="000A504A">
      <w:pPr>
        <w:pStyle w:val="Heading2"/>
      </w:pPr>
      <w:bookmarkStart w:id="45" w:name="_Toc242779499"/>
      <w:r>
        <w:t>12.2 Installing LARGA FMS</w:t>
      </w:r>
      <w:bookmarkEnd w:id="45"/>
    </w:p>
    <w:p w14:paraId="117EFBF8" w14:textId="77777777" w:rsidR="002A4731" w:rsidRDefault="000A504A">
      <w:pPr>
        <w:pStyle w:val="ListNumber"/>
        <w:numPr>
          <w:ilvl w:val="0"/>
          <w:numId w:val="13"/>
        </w:numPr>
      </w:pPr>
      <w:r>
        <w:t>Copy the larga-fms folder to C:\xampp\htdocs.</w:t>
      </w:r>
    </w:p>
    <w:p w14:paraId="4F9512CA" w14:textId="77777777" w:rsidR="002A4731" w:rsidRDefault="000A504A">
      <w:pPr>
        <w:pStyle w:val="ListNumber"/>
        <w:numPr>
          <w:ilvl w:val="0"/>
          <w:numId w:val="13"/>
        </w:numPr>
      </w:pPr>
      <w:r>
        <w:t>Create the largafms database and restore the latest dump from __db_backup (or the root dump), then apply any newer migrations from __db_backup/migrations in number order.</w:t>
      </w:r>
    </w:p>
    <w:p w14:paraId="24FEA3FB" w14:textId="77777777" w:rsidR="002A4731" w:rsidRDefault="000A504A">
      <w:pPr>
        <w:pStyle w:val="ListNumber"/>
        <w:numPr>
          <w:ilvl w:val="0"/>
          <w:numId w:val="13"/>
        </w:numPr>
      </w:pPr>
      <w:r>
        <w:t>Check app/Config/Database.php (default and erp connections) and the env file (CI_ENVIRONMENT = production; development only for troubleshooting).</w:t>
      </w:r>
    </w:p>
    <w:p w14:paraId="57E58A6E" w14:textId="77777777" w:rsidR="002A4731" w:rsidRDefault="000A504A">
      <w:pPr>
        <w:pStyle w:val="ListNumber"/>
        <w:numPr>
          <w:ilvl w:val="0"/>
          <w:numId w:val="13"/>
        </w:numPr>
      </w:pPr>
      <w:r>
        <w:t>Fill in app/Config/Company.php: address and VAT TIN (blank values print as fill-in lines on invoices).</w:t>
      </w:r>
    </w:p>
    <w:p w14:paraId="1BFC8B49" w14:textId="77777777" w:rsidR="002A4731" w:rsidRDefault="000A504A">
      <w:pPr>
        <w:pStyle w:val="ListNumber"/>
        <w:numPr>
          <w:ilvl w:val="0"/>
          <w:numId w:val="13"/>
        </w:numPr>
      </w:pPr>
      <w:r>
        <w:t>Make writable/ and public/uploads/ writable by Apache. Open http://&lt;server&gt;/larga-fms/public/.</w:t>
      </w:r>
    </w:p>
    <w:p w14:paraId="42782385" w14:textId="77777777" w:rsidR="002A4731" w:rsidRDefault="000A504A">
      <w:pPr>
        <w:pStyle w:val="Heading2"/>
      </w:pPr>
      <w:bookmarkStart w:id="46" w:name="_Toc242779500"/>
      <w:r>
        <w:t>12.3 Installing the mobile app</w:t>
      </w:r>
      <w:bookmarkEnd w:id="46"/>
    </w:p>
    <w:p w14:paraId="15F78168" w14:textId="77777777" w:rsidR="002A4731" w:rsidRDefault="000A504A">
      <w:pPr>
        <w:pStyle w:val="ListNumber"/>
        <w:numPr>
          <w:ilvl w:val="0"/>
          <w:numId w:val="14"/>
        </w:numPr>
      </w:pPr>
      <w:r>
        <w:t>Copy larga-fms-mobile to C:\xampp\htdocs and run database/001-mobile-booking.sql on largafms.</w:t>
      </w:r>
    </w:p>
    <w:p w14:paraId="532C2F53" w14:textId="77777777" w:rsidR="002A4731" w:rsidRDefault="000A504A">
      <w:pPr>
        <w:pStyle w:val="ListNumber"/>
        <w:numPr>
          <w:ilvl w:val="0"/>
          <w:numId w:val="14"/>
        </w:numPr>
      </w:pPr>
      <w:r>
        <w:t>Review api/config.php: database login, rate card, support phone, booking limits.</w:t>
      </w:r>
    </w:p>
    <w:p w14:paraId="61205400" w14:textId="77777777" w:rsidR="002A4731" w:rsidRDefault="000A504A">
      <w:pPr>
        <w:pStyle w:val="ListNumber"/>
        <w:numPr>
          <w:ilvl w:val="0"/>
          <w:numId w:val="14"/>
        </w:numPr>
      </w:pPr>
      <w:r>
        <w:lastRenderedPageBreak/>
        <w:t>Customers open http://&lt;server&gt;/larga-fms-mobile/ and use Add to Home Screen.</w:t>
      </w:r>
    </w:p>
    <w:p w14:paraId="30435D77" w14:textId="77777777" w:rsidR="002A4731" w:rsidRDefault="000A504A">
      <w:pPr>
        <w:pStyle w:val="Heading2"/>
      </w:pPr>
      <w:bookmarkStart w:id="47" w:name="_Toc242779501"/>
      <w:r>
        <w:t>12.4 Routine administration</w:t>
      </w:r>
      <w:bookmarkEnd w:id="47"/>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2041"/>
        <w:gridCol w:w="7370"/>
      </w:tblGrid>
      <w:tr w:rsidR="002A4731" w14:paraId="448577C9" w14:textId="77777777">
        <w:trPr>
          <w:tblHeader/>
          <w:jc w:val="center"/>
        </w:trPr>
        <w:tc>
          <w:tcPr>
            <w:tcW w:w="2041" w:type="dxa"/>
            <w:shd w:val="clear" w:color="auto" w:fill="1A6BB0"/>
          </w:tcPr>
          <w:p w14:paraId="2365736D" w14:textId="77777777" w:rsidR="002A4731" w:rsidRDefault="000A504A">
            <w:pPr>
              <w:spacing w:after="0"/>
            </w:pPr>
            <w:r>
              <w:rPr>
                <w:b/>
                <w:color w:val="FFFFFF"/>
                <w:sz w:val="19"/>
              </w:rPr>
              <w:t>Task</w:t>
            </w:r>
          </w:p>
        </w:tc>
        <w:tc>
          <w:tcPr>
            <w:tcW w:w="7370" w:type="dxa"/>
            <w:shd w:val="clear" w:color="auto" w:fill="1A6BB0"/>
          </w:tcPr>
          <w:p w14:paraId="0609E43C" w14:textId="77777777" w:rsidR="002A4731" w:rsidRDefault="000A504A">
            <w:pPr>
              <w:spacing w:after="0"/>
            </w:pPr>
            <w:r>
              <w:rPr>
                <w:b/>
                <w:color w:val="FFFFFF"/>
                <w:sz w:val="19"/>
              </w:rPr>
              <w:t>How</w:t>
            </w:r>
          </w:p>
        </w:tc>
      </w:tr>
      <w:tr w:rsidR="002A4731" w14:paraId="4BF12178" w14:textId="77777777">
        <w:trPr>
          <w:jc w:val="center"/>
        </w:trPr>
        <w:tc>
          <w:tcPr>
            <w:tcW w:w="2041" w:type="dxa"/>
          </w:tcPr>
          <w:p w14:paraId="4F513761" w14:textId="77777777" w:rsidR="002A4731" w:rsidRDefault="000A504A">
            <w:pPr>
              <w:spacing w:after="0"/>
            </w:pPr>
            <w:r>
              <w:rPr>
                <w:b/>
                <w:sz w:val="19"/>
              </w:rPr>
              <w:t>Users and access</w:t>
            </w:r>
          </w:p>
        </w:tc>
        <w:tc>
          <w:tcPr>
            <w:tcW w:w="7370" w:type="dxa"/>
          </w:tcPr>
          <w:p w14:paraId="79C66A83" w14:textId="77777777" w:rsidR="002A4731" w:rsidRDefault="000A504A">
            <w:pPr>
              <w:spacing w:after="0"/>
            </w:pPr>
            <w:r>
              <w:rPr>
                <w:sz w:val="19"/>
              </w:rPr>
              <w:t>User Management: create users, assign roles, set permissions, dashboard widgets and theme per role</w:t>
            </w:r>
          </w:p>
        </w:tc>
      </w:tr>
      <w:tr w:rsidR="002A4731" w14:paraId="53ECD06E" w14:textId="77777777">
        <w:trPr>
          <w:jc w:val="center"/>
        </w:trPr>
        <w:tc>
          <w:tcPr>
            <w:tcW w:w="2041" w:type="dxa"/>
            <w:shd w:val="clear" w:color="auto" w:fill="F1F6FB"/>
          </w:tcPr>
          <w:p w14:paraId="7C9DD86C" w14:textId="77777777" w:rsidR="002A4731" w:rsidRDefault="000A504A">
            <w:pPr>
              <w:spacing w:after="0"/>
            </w:pPr>
            <w:r>
              <w:rPr>
                <w:b/>
                <w:sz w:val="19"/>
              </w:rPr>
              <w:t>Backups</w:t>
            </w:r>
          </w:p>
        </w:tc>
        <w:tc>
          <w:tcPr>
            <w:tcW w:w="7370" w:type="dxa"/>
            <w:shd w:val="clear" w:color="auto" w:fill="F1F6FB"/>
          </w:tcPr>
          <w:p w14:paraId="4E84B3A6" w14:textId="77777777" w:rsidR="002A4731" w:rsidRDefault="000A504A">
            <w:pPr>
              <w:spacing w:after="0"/>
            </w:pPr>
            <w:r>
              <w:rPr>
                <w:sz w:val="19"/>
              </w:rPr>
              <w:t>Dump the largafms database daily (mysqldump) and before every schema change; keep public/uploads (inspection forms, signatures, POD photos, receipts) in the backup</w:t>
            </w:r>
          </w:p>
        </w:tc>
      </w:tr>
      <w:tr w:rsidR="002A4731" w14:paraId="7F00D2AF" w14:textId="77777777">
        <w:trPr>
          <w:jc w:val="center"/>
        </w:trPr>
        <w:tc>
          <w:tcPr>
            <w:tcW w:w="2041" w:type="dxa"/>
          </w:tcPr>
          <w:p w14:paraId="3F04DFBB" w14:textId="77777777" w:rsidR="002A4731" w:rsidRDefault="000A504A">
            <w:pPr>
              <w:spacing w:after="0"/>
            </w:pPr>
            <w:r>
              <w:rPr>
                <w:b/>
                <w:sz w:val="19"/>
              </w:rPr>
              <w:t>Schema changes</w:t>
            </w:r>
          </w:p>
        </w:tc>
        <w:tc>
          <w:tcPr>
            <w:tcW w:w="7370" w:type="dxa"/>
          </w:tcPr>
          <w:p w14:paraId="3907E59F" w14:textId="77777777" w:rsidR="002A4731" w:rsidRDefault="000A504A">
            <w:pPr>
              <w:spacing w:after="0"/>
            </w:pPr>
            <w:r>
              <w:rPr>
                <w:sz w:val="19"/>
              </w:rPr>
              <w:t>Add a numbered SQL file to __db_backup/migrations; back up; apply; record the change</w:t>
            </w:r>
          </w:p>
        </w:tc>
      </w:tr>
      <w:tr w:rsidR="002A4731" w14:paraId="23A4F43E" w14:textId="77777777">
        <w:trPr>
          <w:jc w:val="center"/>
        </w:trPr>
        <w:tc>
          <w:tcPr>
            <w:tcW w:w="2041" w:type="dxa"/>
            <w:shd w:val="clear" w:color="auto" w:fill="F1F6FB"/>
          </w:tcPr>
          <w:p w14:paraId="5D9F802E" w14:textId="77777777" w:rsidR="002A4731" w:rsidRDefault="000A504A">
            <w:pPr>
              <w:spacing w:after="0"/>
            </w:pPr>
            <w:r>
              <w:rPr>
                <w:b/>
                <w:sz w:val="19"/>
              </w:rPr>
              <w:t>Logs</w:t>
            </w:r>
          </w:p>
        </w:tc>
        <w:tc>
          <w:tcPr>
            <w:tcW w:w="7370" w:type="dxa"/>
            <w:shd w:val="clear" w:color="auto" w:fill="F1F6FB"/>
          </w:tcPr>
          <w:p w14:paraId="4B05413F" w14:textId="77777777" w:rsidR="002A4731" w:rsidRDefault="000A504A">
            <w:pPr>
              <w:spacing w:after="0"/>
            </w:pPr>
            <w:r>
              <w:rPr>
                <w:sz w:val="19"/>
              </w:rPr>
              <w:t>writable/logs (application errors); Apache and PHP logs in XAMPP</w:t>
            </w:r>
          </w:p>
        </w:tc>
      </w:tr>
      <w:tr w:rsidR="002A4731" w14:paraId="3A856418" w14:textId="77777777">
        <w:trPr>
          <w:jc w:val="center"/>
        </w:trPr>
        <w:tc>
          <w:tcPr>
            <w:tcW w:w="2041" w:type="dxa"/>
          </w:tcPr>
          <w:p w14:paraId="0A3AA6A6" w14:textId="77777777" w:rsidR="002A4731" w:rsidRDefault="000A504A">
            <w:pPr>
              <w:spacing w:after="0"/>
            </w:pPr>
            <w:r>
              <w:rPr>
                <w:b/>
                <w:sz w:val="19"/>
              </w:rPr>
              <w:t>Company details</w:t>
            </w:r>
          </w:p>
        </w:tc>
        <w:tc>
          <w:tcPr>
            <w:tcW w:w="7370" w:type="dxa"/>
          </w:tcPr>
          <w:p w14:paraId="0717E3A8" w14:textId="77777777" w:rsidR="002A4731" w:rsidRDefault="000A504A">
            <w:pPr>
              <w:spacing w:after="0"/>
            </w:pPr>
            <w:r>
              <w:rPr>
                <w:sz w:val="19"/>
              </w:rPr>
              <w:t>app/Config/Company.php</w:t>
            </w:r>
          </w:p>
        </w:tc>
      </w:tr>
      <w:tr w:rsidR="002A4731" w14:paraId="09602335" w14:textId="77777777">
        <w:trPr>
          <w:jc w:val="center"/>
        </w:trPr>
        <w:tc>
          <w:tcPr>
            <w:tcW w:w="2041" w:type="dxa"/>
            <w:shd w:val="clear" w:color="auto" w:fill="F1F6FB"/>
          </w:tcPr>
          <w:p w14:paraId="2A5DD22C" w14:textId="77777777" w:rsidR="002A4731" w:rsidRDefault="000A504A">
            <w:pPr>
              <w:spacing w:after="0"/>
            </w:pPr>
            <w:r>
              <w:rPr>
                <w:b/>
                <w:sz w:val="19"/>
              </w:rPr>
              <w:t>Mobile rates</w:t>
            </w:r>
          </w:p>
        </w:tc>
        <w:tc>
          <w:tcPr>
            <w:tcW w:w="7370" w:type="dxa"/>
            <w:shd w:val="clear" w:color="auto" w:fill="F1F6FB"/>
          </w:tcPr>
          <w:p w14:paraId="6C54B993" w14:textId="77777777" w:rsidR="002A4731" w:rsidRDefault="000A504A">
            <w:pPr>
              <w:spacing w:after="0"/>
            </w:pPr>
            <w:r>
              <w:rPr>
                <w:sz w:val="19"/>
              </w:rPr>
              <w:t>larga-fms-mobile/api/config.php</w:t>
            </w:r>
          </w:p>
        </w:tc>
      </w:tr>
    </w:tbl>
    <w:p w14:paraId="483363D2" w14:textId="77777777" w:rsidR="002A4731" w:rsidRDefault="002A4731">
      <w:pPr>
        <w:spacing w:after="40"/>
      </w:pPr>
    </w:p>
    <w:p w14:paraId="768958A3" w14:textId="77777777" w:rsidR="002A4731" w:rsidRDefault="000A504A">
      <w:pPr>
        <w:pStyle w:val="Heading1"/>
      </w:pPr>
      <w:bookmarkStart w:id="48" w:name="_Toc242779502"/>
      <w:r>
        <w:t>13. Testing and quality</w:t>
      </w:r>
      <w:bookmarkEnd w:id="48"/>
    </w:p>
    <w:p w14:paraId="0E1A4DE5" w14:textId="77777777" w:rsidR="002A4731" w:rsidRDefault="000A504A">
      <w:r>
        <w:t>There is no automated unit-test suite. Changes are verified with temporary CodeIgniter command scripts that call the real controllers (inside a database transaction that is rolled back) and with headless Chrome for page rendering, JavaScript errors and screenshots.</w:t>
      </w:r>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2154"/>
        <w:gridCol w:w="4309"/>
        <w:gridCol w:w="2948"/>
      </w:tblGrid>
      <w:tr w:rsidR="002A4731" w14:paraId="0F934E65" w14:textId="77777777">
        <w:trPr>
          <w:tblHeader/>
          <w:jc w:val="center"/>
        </w:trPr>
        <w:tc>
          <w:tcPr>
            <w:tcW w:w="2154" w:type="dxa"/>
            <w:shd w:val="clear" w:color="auto" w:fill="1A6BB0"/>
          </w:tcPr>
          <w:p w14:paraId="222AF43A" w14:textId="77777777" w:rsidR="002A4731" w:rsidRDefault="000A504A">
            <w:pPr>
              <w:spacing w:after="0"/>
            </w:pPr>
            <w:r>
              <w:rPr>
                <w:b/>
                <w:color w:val="FFFFFF"/>
                <w:sz w:val="19"/>
              </w:rPr>
              <w:t>Test round (October 2026)</w:t>
            </w:r>
          </w:p>
        </w:tc>
        <w:tc>
          <w:tcPr>
            <w:tcW w:w="4309" w:type="dxa"/>
            <w:shd w:val="clear" w:color="auto" w:fill="1A6BB0"/>
          </w:tcPr>
          <w:p w14:paraId="64E82B16" w14:textId="77777777" w:rsidR="002A4731" w:rsidRDefault="000A504A">
            <w:pPr>
              <w:spacing w:after="0"/>
            </w:pPr>
            <w:r>
              <w:rPr>
                <w:b/>
                <w:color w:val="FFFFFF"/>
                <w:sz w:val="19"/>
              </w:rPr>
              <w:t>Scope</w:t>
            </w:r>
          </w:p>
        </w:tc>
        <w:tc>
          <w:tcPr>
            <w:tcW w:w="2948" w:type="dxa"/>
            <w:shd w:val="clear" w:color="auto" w:fill="1A6BB0"/>
          </w:tcPr>
          <w:p w14:paraId="39C9D8EA" w14:textId="77777777" w:rsidR="002A4731" w:rsidRDefault="000A504A">
            <w:pPr>
              <w:spacing w:after="0"/>
            </w:pPr>
            <w:r>
              <w:rPr>
                <w:b/>
                <w:color w:val="FFFFFF"/>
                <w:sz w:val="19"/>
              </w:rPr>
              <w:t>Result</w:t>
            </w:r>
          </w:p>
        </w:tc>
      </w:tr>
      <w:tr w:rsidR="002A4731" w14:paraId="3287A520" w14:textId="77777777">
        <w:trPr>
          <w:jc w:val="center"/>
        </w:trPr>
        <w:tc>
          <w:tcPr>
            <w:tcW w:w="2154" w:type="dxa"/>
          </w:tcPr>
          <w:p w14:paraId="213333D0" w14:textId="77777777" w:rsidR="002A4731" w:rsidRDefault="000A504A">
            <w:pPr>
              <w:spacing w:after="0"/>
            </w:pPr>
            <w:r>
              <w:rPr>
                <w:sz w:val="19"/>
              </w:rPr>
              <w:t>End-to-end transactions</w:t>
            </w:r>
          </w:p>
        </w:tc>
        <w:tc>
          <w:tcPr>
            <w:tcW w:w="4309" w:type="dxa"/>
          </w:tcPr>
          <w:p w14:paraId="4457721A" w14:textId="77777777" w:rsidR="002A4731" w:rsidRDefault="000A504A">
            <w:pPr>
              <w:spacing w:after="0"/>
            </w:pPr>
            <w:r>
              <w:rPr>
                <w:sz w:val="19"/>
              </w:rPr>
              <w:t>5 scenarios, 227 checks: own rigid truck; vendor package; own tractor + rented chassis with container and partial delivery; late reimbursable, bounced check and invoice cancel; cancellations and guard rails</w:t>
            </w:r>
          </w:p>
        </w:tc>
        <w:tc>
          <w:tcPr>
            <w:tcW w:w="2948" w:type="dxa"/>
          </w:tcPr>
          <w:p w14:paraId="69C12A7B" w14:textId="77777777" w:rsidR="002A4731" w:rsidRDefault="000A504A">
            <w:pPr>
              <w:spacing w:after="0"/>
            </w:pPr>
            <w:r>
              <w:rPr>
                <w:sz w:val="19"/>
              </w:rPr>
              <w:t>6 defects found and fixed (duplicate/invalid dispatch, stuck billing after invoice cancel, cancelling paid invoices, payments on cancelled invoices, negative amounts); all checks pass</w:t>
            </w:r>
          </w:p>
        </w:tc>
      </w:tr>
      <w:tr w:rsidR="002A4731" w14:paraId="3E82F82A" w14:textId="77777777">
        <w:trPr>
          <w:jc w:val="center"/>
        </w:trPr>
        <w:tc>
          <w:tcPr>
            <w:tcW w:w="2154" w:type="dxa"/>
            <w:shd w:val="clear" w:color="auto" w:fill="F1F6FB"/>
          </w:tcPr>
          <w:p w14:paraId="18D67A72" w14:textId="77777777" w:rsidR="002A4731" w:rsidRDefault="000A504A">
            <w:pPr>
              <w:spacing w:after="0"/>
            </w:pPr>
            <w:r>
              <w:rPr>
                <w:sz w:val="19"/>
              </w:rPr>
              <w:t>User interface</w:t>
            </w:r>
          </w:p>
        </w:tc>
        <w:tc>
          <w:tcPr>
            <w:tcW w:w="4309" w:type="dxa"/>
            <w:shd w:val="clear" w:color="auto" w:fill="F1F6FB"/>
          </w:tcPr>
          <w:p w14:paraId="77241544" w14:textId="77777777" w:rsidR="002A4731" w:rsidRDefault="000A504A">
            <w:pPr>
              <w:spacing w:after="0"/>
            </w:pPr>
            <w:r>
              <w:rPr>
                <w:sz w:val="19"/>
              </w:rPr>
              <w:t>20 pages (18 modules, dashboard, reports): user menu, modals, JavaScript errors; theme palettes and layouts</w:t>
            </w:r>
          </w:p>
        </w:tc>
        <w:tc>
          <w:tcPr>
            <w:tcW w:w="2948" w:type="dxa"/>
            <w:shd w:val="clear" w:color="auto" w:fill="F1F6FB"/>
          </w:tcPr>
          <w:p w14:paraId="3E50D833" w14:textId="77777777" w:rsidR="002A4731" w:rsidRDefault="000A504A">
            <w:pPr>
              <w:spacing w:after="0"/>
            </w:pPr>
            <w:r>
              <w:rPr>
                <w:sz w:val="19"/>
              </w:rPr>
              <w:t>Topbar user menu fixed on 18 module pages (duplicate Bootstrap); all pass</w:t>
            </w:r>
          </w:p>
        </w:tc>
      </w:tr>
      <w:tr w:rsidR="002A4731" w14:paraId="4433744C" w14:textId="77777777">
        <w:trPr>
          <w:jc w:val="center"/>
        </w:trPr>
        <w:tc>
          <w:tcPr>
            <w:tcW w:w="2154" w:type="dxa"/>
          </w:tcPr>
          <w:p w14:paraId="417742B7" w14:textId="77777777" w:rsidR="002A4731" w:rsidRDefault="000A504A">
            <w:pPr>
              <w:spacing w:after="0"/>
            </w:pPr>
            <w:r>
              <w:rPr>
                <w:sz w:val="19"/>
              </w:rPr>
              <w:t>Mobile booking app</w:t>
            </w:r>
          </w:p>
        </w:tc>
        <w:tc>
          <w:tcPr>
            <w:tcW w:w="4309" w:type="dxa"/>
          </w:tcPr>
          <w:p w14:paraId="1747500F" w14:textId="77777777" w:rsidR="002A4731" w:rsidRDefault="000A504A">
            <w:pPr>
              <w:spacing w:after="0"/>
            </w:pPr>
            <w:r>
              <w:rPr>
                <w:sz w:val="19"/>
              </w:rPr>
              <w:t>45 API checks (accounts, quote, booking, tracking, cancel, data isolation) + full booking flow in the browser</w:t>
            </w:r>
          </w:p>
        </w:tc>
        <w:tc>
          <w:tcPr>
            <w:tcW w:w="2948" w:type="dxa"/>
          </w:tcPr>
          <w:p w14:paraId="25D7004E" w14:textId="77777777" w:rsidR="002A4731" w:rsidRDefault="000A504A">
            <w:pPr>
              <w:spacing w:after="0"/>
            </w:pPr>
            <w:r>
              <w:rPr>
                <w:sz w:val="19"/>
              </w:rPr>
              <w:t>All pass</w:t>
            </w:r>
          </w:p>
        </w:tc>
      </w:tr>
    </w:tbl>
    <w:p w14:paraId="050157C9" w14:textId="77777777" w:rsidR="002A4731" w:rsidRDefault="002A4731">
      <w:pPr>
        <w:spacing w:after="40"/>
      </w:pPr>
    </w:p>
    <w:p w14:paraId="1F917B22" w14:textId="77777777" w:rsidR="002A4731" w:rsidRDefault="000A504A">
      <w:pPr>
        <w:pStyle w:val="Heading1"/>
      </w:pPr>
      <w:bookmarkStart w:id="49" w:name="_Toc242779503"/>
      <w:r>
        <w:t>14. Known issues and recommendations</w:t>
      </w:r>
      <w:bookmarkEnd w:id="49"/>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397"/>
        <w:gridCol w:w="3175"/>
        <w:gridCol w:w="2494"/>
        <w:gridCol w:w="3345"/>
      </w:tblGrid>
      <w:tr w:rsidR="002A4731" w14:paraId="076D288E" w14:textId="77777777">
        <w:trPr>
          <w:tblHeader/>
          <w:jc w:val="center"/>
        </w:trPr>
        <w:tc>
          <w:tcPr>
            <w:tcW w:w="397" w:type="dxa"/>
            <w:shd w:val="clear" w:color="auto" w:fill="1A6BB0"/>
          </w:tcPr>
          <w:p w14:paraId="2B2D9B46" w14:textId="77777777" w:rsidR="002A4731" w:rsidRDefault="000A504A">
            <w:pPr>
              <w:spacing w:after="0"/>
            </w:pPr>
            <w:r>
              <w:rPr>
                <w:b/>
                <w:color w:val="FFFFFF"/>
                <w:sz w:val="19"/>
              </w:rPr>
              <w:t>#</w:t>
            </w:r>
          </w:p>
        </w:tc>
        <w:tc>
          <w:tcPr>
            <w:tcW w:w="3175" w:type="dxa"/>
            <w:shd w:val="clear" w:color="auto" w:fill="1A6BB0"/>
          </w:tcPr>
          <w:p w14:paraId="0FAA90B1" w14:textId="77777777" w:rsidR="002A4731" w:rsidRDefault="000A504A">
            <w:pPr>
              <w:spacing w:after="0"/>
            </w:pPr>
            <w:r>
              <w:rPr>
                <w:b/>
                <w:color w:val="FFFFFF"/>
                <w:sz w:val="19"/>
              </w:rPr>
              <w:t>Item</w:t>
            </w:r>
          </w:p>
        </w:tc>
        <w:tc>
          <w:tcPr>
            <w:tcW w:w="2494" w:type="dxa"/>
            <w:shd w:val="clear" w:color="auto" w:fill="1A6BB0"/>
          </w:tcPr>
          <w:p w14:paraId="1D7D9BFD" w14:textId="77777777" w:rsidR="002A4731" w:rsidRDefault="000A504A">
            <w:pPr>
              <w:spacing w:after="0"/>
            </w:pPr>
            <w:r>
              <w:rPr>
                <w:b/>
                <w:color w:val="FFFFFF"/>
                <w:sz w:val="19"/>
              </w:rPr>
              <w:t>Impact</w:t>
            </w:r>
          </w:p>
        </w:tc>
        <w:tc>
          <w:tcPr>
            <w:tcW w:w="3345" w:type="dxa"/>
            <w:shd w:val="clear" w:color="auto" w:fill="1A6BB0"/>
          </w:tcPr>
          <w:p w14:paraId="76D5E989" w14:textId="77777777" w:rsidR="002A4731" w:rsidRDefault="000A504A">
            <w:pPr>
              <w:spacing w:after="0"/>
            </w:pPr>
            <w:r>
              <w:rPr>
                <w:b/>
                <w:color w:val="FFFFFF"/>
                <w:sz w:val="19"/>
              </w:rPr>
              <w:t>Recommendation</w:t>
            </w:r>
          </w:p>
        </w:tc>
      </w:tr>
      <w:tr w:rsidR="002A4731" w14:paraId="08948058" w14:textId="77777777">
        <w:trPr>
          <w:jc w:val="center"/>
        </w:trPr>
        <w:tc>
          <w:tcPr>
            <w:tcW w:w="397" w:type="dxa"/>
          </w:tcPr>
          <w:p w14:paraId="01B985C3" w14:textId="77777777" w:rsidR="002A4731" w:rsidRDefault="000A504A">
            <w:pPr>
              <w:spacing w:after="0"/>
            </w:pPr>
            <w:r>
              <w:rPr>
                <w:sz w:val="19"/>
              </w:rPr>
              <w:t>1</w:t>
            </w:r>
          </w:p>
        </w:tc>
        <w:tc>
          <w:tcPr>
            <w:tcW w:w="3175" w:type="dxa"/>
          </w:tcPr>
          <w:p w14:paraId="454D49D4" w14:textId="77777777" w:rsidR="002A4731" w:rsidRDefault="000A504A">
            <w:pPr>
              <w:spacing w:after="0"/>
            </w:pPr>
            <w:r>
              <w:rPr>
                <w:sz w:val="19"/>
              </w:rPr>
              <w:t>Add/Edit/Delete permissions are not enforced on most transaction screens (only View is checked per module)</w:t>
            </w:r>
          </w:p>
        </w:tc>
        <w:tc>
          <w:tcPr>
            <w:tcW w:w="2494" w:type="dxa"/>
          </w:tcPr>
          <w:p w14:paraId="41162881" w14:textId="77777777" w:rsidR="002A4731" w:rsidRDefault="000A504A">
            <w:pPr>
              <w:spacing w:after="0"/>
            </w:pPr>
            <w:r>
              <w:rPr>
                <w:sz w:val="19"/>
              </w:rPr>
              <w:t>High — a user who can view a module can change data in it</w:t>
            </w:r>
          </w:p>
        </w:tc>
        <w:tc>
          <w:tcPr>
            <w:tcW w:w="3345" w:type="dxa"/>
          </w:tcPr>
          <w:p w14:paraId="0A1CA938" w14:textId="77777777" w:rsidR="002A4731" w:rsidRDefault="000A504A">
            <w:pPr>
              <w:spacing w:after="0"/>
            </w:pPr>
            <w:r>
              <w:rPr>
                <w:sz w:val="19"/>
              </w:rPr>
              <w:t>Add user_can(module, add/edit/delete) checks to each controller action, as done in User Management</w:t>
            </w:r>
          </w:p>
        </w:tc>
      </w:tr>
      <w:tr w:rsidR="002A4731" w14:paraId="4E000405" w14:textId="77777777">
        <w:trPr>
          <w:jc w:val="center"/>
        </w:trPr>
        <w:tc>
          <w:tcPr>
            <w:tcW w:w="397" w:type="dxa"/>
            <w:shd w:val="clear" w:color="auto" w:fill="F1F6FB"/>
          </w:tcPr>
          <w:p w14:paraId="440C6FE2" w14:textId="77777777" w:rsidR="002A4731" w:rsidRDefault="000A504A">
            <w:pPr>
              <w:spacing w:after="0"/>
            </w:pPr>
            <w:r>
              <w:rPr>
                <w:sz w:val="19"/>
              </w:rPr>
              <w:t>2</w:t>
            </w:r>
          </w:p>
        </w:tc>
        <w:tc>
          <w:tcPr>
            <w:tcW w:w="3175" w:type="dxa"/>
            <w:shd w:val="clear" w:color="auto" w:fill="F1F6FB"/>
          </w:tcPr>
          <w:p w14:paraId="2C2D089F" w14:textId="77777777" w:rsidR="002A4731" w:rsidRDefault="000A504A">
            <w:pPr>
              <w:spacing w:after="0"/>
            </w:pPr>
            <w:r>
              <w:rPr>
                <w:sz w:val="19"/>
              </w:rPr>
              <w:t>Staff passwords are stored as unsalted SHA-512</w:t>
            </w:r>
          </w:p>
        </w:tc>
        <w:tc>
          <w:tcPr>
            <w:tcW w:w="2494" w:type="dxa"/>
            <w:shd w:val="clear" w:color="auto" w:fill="F1F6FB"/>
          </w:tcPr>
          <w:p w14:paraId="56B0753B" w14:textId="77777777" w:rsidR="002A4731" w:rsidRDefault="000A504A">
            <w:pPr>
              <w:spacing w:after="0"/>
            </w:pPr>
            <w:r>
              <w:rPr>
                <w:sz w:val="19"/>
              </w:rPr>
              <w:t>High — weak against leaked-database attacks</w:t>
            </w:r>
          </w:p>
        </w:tc>
        <w:tc>
          <w:tcPr>
            <w:tcW w:w="3345" w:type="dxa"/>
            <w:shd w:val="clear" w:color="auto" w:fill="F1F6FB"/>
          </w:tcPr>
          <w:p w14:paraId="4A8E3E7C" w14:textId="77777777" w:rsidR="002A4731" w:rsidRDefault="000A504A">
            <w:pPr>
              <w:spacing w:after="0"/>
            </w:pPr>
            <w:r>
              <w:rPr>
                <w:sz w:val="19"/>
              </w:rPr>
              <w:t>Move to password_hash()/password_verify() with re-hash on next sign-in</w:t>
            </w:r>
          </w:p>
        </w:tc>
      </w:tr>
      <w:tr w:rsidR="002A4731" w14:paraId="2F699426" w14:textId="77777777">
        <w:trPr>
          <w:jc w:val="center"/>
        </w:trPr>
        <w:tc>
          <w:tcPr>
            <w:tcW w:w="397" w:type="dxa"/>
          </w:tcPr>
          <w:p w14:paraId="71A72003" w14:textId="77777777" w:rsidR="002A4731" w:rsidRDefault="000A504A">
            <w:pPr>
              <w:spacing w:after="0"/>
            </w:pPr>
            <w:r>
              <w:rPr>
                <w:sz w:val="19"/>
              </w:rPr>
              <w:lastRenderedPageBreak/>
              <w:t>3</w:t>
            </w:r>
          </w:p>
        </w:tc>
        <w:tc>
          <w:tcPr>
            <w:tcW w:w="3175" w:type="dxa"/>
          </w:tcPr>
          <w:p w14:paraId="3383F805" w14:textId="77777777" w:rsidR="002A4731" w:rsidRDefault="000A504A">
            <w:pPr>
              <w:spacing w:after="0"/>
            </w:pPr>
            <w:r>
              <w:rPr>
                <w:sz w:val="19"/>
              </w:rPr>
              <w:t>VAT is not applied to additional billing charges, including billing-only service charges (waiting time, detention, extra stop, handling)</w:t>
            </w:r>
          </w:p>
        </w:tc>
        <w:tc>
          <w:tcPr>
            <w:tcW w:w="2494" w:type="dxa"/>
          </w:tcPr>
          <w:p w14:paraId="68CEA511" w14:textId="77777777" w:rsidR="002A4731" w:rsidRDefault="000A504A">
            <w:pPr>
              <w:spacing w:after="0"/>
            </w:pPr>
            <w:r>
              <w:rPr>
                <w:sz w:val="19"/>
              </w:rPr>
              <w:t>Medium — possible VAT under-charge</w:t>
            </w:r>
          </w:p>
        </w:tc>
        <w:tc>
          <w:tcPr>
            <w:tcW w:w="3345" w:type="dxa"/>
          </w:tcPr>
          <w:p w14:paraId="5A9F616E" w14:textId="77777777" w:rsidR="002A4731" w:rsidRDefault="000A504A">
            <w:pPr>
              <w:spacing w:after="0"/>
            </w:pPr>
            <w:r>
              <w:rPr>
                <w:sz w:val="19"/>
              </w:rPr>
              <w:t>Decide the tax treatment; if VATable, include those charge types in the VAT base</w:t>
            </w:r>
          </w:p>
        </w:tc>
      </w:tr>
      <w:tr w:rsidR="002A4731" w14:paraId="37960447" w14:textId="77777777">
        <w:trPr>
          <w:jc w:val="center"/>
        </w:trPr>
        <w:tc>
          <w:tcPr>
            <w:tcW w:w="397" w:type="dxa"/>
            <w:shd w:val="clear" w:color="auto" w:fill="F1F6FB"/>
          </w:tcPr>
          <w:p w14:paraId="006551D2" w14:textId="77777777" w:rsidR="002A4731" w:rsidRDefault="000A504A">
            <w:pPr>
              <w:spacing w:after="0"/>
            </w:pPr>
            <w:r>
              <w:rPr>
                <w:sz w:val="19"/>
              </w:rPr>
              <w:t>4</w:t>
            </w:r>
          </w:p>
        </w:tc>
        <w:tc>
          <w:tcPr>
            <w:tcW w:w="3175" w:type="dxa"/>
            <w:shd w:val="clear" w:color="auto" w:fill="F1F6FB"/>
          </w:tcPr>
          <w:p w14:paraId="4A009ADD" w14:textId="77777777" w:rsidR="002A4731" w:rsidRDefault="000A504A">
            <w:pPr>
              <w:spacing w:after="0"/>
            </w:pPr>
            <w:r>
              <w:rPr>
                <w:sz w:val="19"/>
              </w:rPr>
              <w:t>Logout dialog says "QCPD Shooting Range Management System"</w:t>
            </w:r>
          </w:p>
        </w:tc>
        <w:tc>
          <w:tcPr>
            <w:tcW w:w="2494" w:type="dxa"/>
            <w:shd w:val="clear" w:color="auto" w:fill="F1F6FB"/>
          </w:tcPr>
          <w:p w14:paraId="1441E542" w14:textId="77777777" w:rsidR="002A4731" w:rsidRDefault="000A504A">
            <w:pPr>
              <w:spacing w:after="0"/>
            </w:pPr>
            <w:r>
              <w:rPr>
                <w:sz w:val="19"/>
              </w:rPr>
              <w:t>Low — wrong branding</w:t>
            </w:r>
          </w:p>
        </w:tc>
        <w:tc>
          <w:tcPr>
            <w:tcW w:w="3345" w:type="dxa"/>
            <w:shd w:val="clear" w:color="auto" w:fill="F1F6FB"/>
          </w:tcPr>
          <w:p w14:paraId="3F04D617" w14:textId="77777777" w:rsidR="002A4731" w:rsidRDefault="000A504A">
            <w:pPr>
              <w:spacing w:after="0"/>
            </w:pPr>
            <w:r>
              <w:rPr>
                <w:sz w:val="19"/>
              </w:rPr>
              <w:t>Change the text in templates/myfooter.php</w:t>
            </w:r>
          </w:p>
        </w:tc>
      </w:tr>
      <w:tr w:rsidR="002A4731" w14:paraId="4B2D77AF" w14:textId="77777777">
        <w:trPr>
          <w:jc w:val="center"/>
        </w:trPr>
        <w:tc>
          <w:tcPr>
            <w:tcW w:w="397" w:type="dxa"/>
          </w:tcPr>
          <w:p w14:paraId="112EDC0E" w14:textId="77777777" w:rsidR="002A4731" w:rsidRDefault="000A504A">
            <w:pPr>
              <w:spacing w:after="0"/>
            </w:pPr>
            <w:r>
              <w:rPr>
                <w:sz w:val="19"/>
              </w:rPr>
              <w:t>5</w:t>
            </w:r>
          </w:p>
        </w:tc>
        <w:tc>
          <w:tcPr>
            <w:tcW w:w="3175" w:type="dxa"/>
          </w:tcPr>
          <w:p w14:paraId="4DBCCAC5" w14:textId="77777777" w:rsidR="002A4731" w:rsidRDefault="000A504A">
            <w:pPr>
              <w:spacing w:after="0"/>
            </w:pPr>
            <w:r>
              <w:rPr>
                <w:sz w:val="19"/>
              </w:rPr>
              <w:t>Dispatch and DR printouts hard-code company name/phone</w:t>
            </w:r>
          </w:p>
        </w:tc>
        <w:tc>
          <w:tcPr>
            <w:tcW w:w="2494" w:type="dxa"/>
          </w:tcPr>
          <w:p w14:paraId="5EBBBE8E" w14:textId="77777777" w:rsidR="002A4731" w:rsidRDefault="000A504A">
            <w:pPr>
              <w:spacing w:after="0"/>
            </w:pPr>
            <w:r>
              <w:rPr>
                <w:sz w:val="19"/>
              </w:rPr>
              <w:t>Low</w:t>
            </w:r>
          </w:p>
        </w:tc>
        <w:tc>
          <w:tcPr>
            <w:tcW w:w="3345" w:type="dxa"/>
          </w:tcPr>
          <w:p w14:paraId="638A495E" w14:textId="77777777" w:rsidR="002A4731" w:rsidRDefault="000A504A">
            <w:pPr>
              <w:spacing w:after="0"/>
            </w:pPr>
            <w:r>
              <w:rPr>
                <w:sz w:val="19"/>
              </w:rPr>
              <w:t>Read from app/Config/Company.php like the invoice does</w:t>
            </w:r>
          </w:p>
        </w:tc>
      </w:tr>
      <w:tr w:rsidR="002A4731" w14:paraId="47B277DC" w14:textId="77777777">
        <w:trPr>
          <w:jc w:val="center"/>
        </w:trPr>
        <w:tc>
          <w:tcPr>
            <w:tcW w:w="397" w:type="dxa"/>
            <w:shd w:val="clear" w:color="auto" w:fill="F1F6FB"/>
          </w:tcPr>
          <w:p w14:paraId="2A555AEE" w14:textId="77777777" w:rsidR="002A4731" w:rsidRDefault="000A504A">
            <w:pPr>
              <w:spacing w:after="0"/>
            </w:pPr>
            <w:r>
              <w:rPr>
                <w:sz w:val="19"/>
              </w:rPr>
              <w:t>6</w:t>
            </w:r>
          </w:p>
        </w:tc>
        <w:tc>
          <w:tcPr>
            <w:tcW w:w="3175" w:type="dxa"/>
            <w:shd w:val="clear" w:color="auto" w:fill="F1F6FB"/>
          </w:tcPr>
          <w:p w14:paraId="278E1496" w14:textId="77777777" w:rsidR="002A4731" w:rsidRDefault="000A504A">
            <w:pPr>
              <w:spacing w:after="0"/>
            </w:pPr>
            <w:r>
              <w:rPr>
                <w:sz w:val="19"/>
              </w:rPr>
              <w:t>Supplies cannot be marked DISCONTINUED from the screen</w:t>
            </w:r>
          </w:p>
        </w:tc>
        <w:tc>
          <w:tcPr>
            <w:tcW w:w="2494" w:type="dxa"/>
            <w:shd w:val="clear" w:color="auto" w:fill="F1F6FB"/>
          </w:tcPr>
          <w:p w14:paraId="10B873D8" w14:textId="77777777" w:rsidR="002A4731" w:rsidRDefault="000A504A">
            <w:pPr>
              <w:spacing w:after="0"/>
            </w:pPr>
            <w:r>
              <w:rPr>
                <w:sz w:val="19"/>
              </w:rPr>
              <w:t>Low — feature gap</w:t>
            </w:r>
          </w:p>
        </w:tc>
        <w:tc>
          <w:tcPr>
            <w:tcW w:w="3345" w:type="dxa"/>
            <w:shd w:val="clear" w:color="auto" w:fill="F1F6FB"/>
          </w:tcPr>
          <w:p w14:paraId="0F40E589" w14:textId="77777777" w:rsidR="002A4731" w:rsidRDefault="000A504A">
            <w:pPr>
              <w:spacing w:after="0"/>
            </w:pPr>
            <w:r>
              <w:rPr>
                <w:sz w:val="19"/>
              </w:rPr>
              <w:t>Allow a manual discontinued status</w:t>
            </w:r>
          </w:p>
        </w:tc>
      </w:tr>
      <w:tr w:rsidR="002A4731" w14:paraId="2CC4F1D4" w14:textId="77777777">
        <w:trPr>
          <w:jc w:val="center"/>
        </w:trPr>
        <w:tc>
          <w:tcPr>
            <w:tcW w:w="397" w:type="dxa"/>
          </w:tcPr>
          <w:p w14:paraId="24AD0A84" w14:textId="77777777" w:rsidR="002A4731" w:rsidRDefault="000A504A">
            <w:pPr>
              <w:spacing w:after="0"/>
            </w:pPr>
            <w:r>
              <w:rPr>
                <w:sz w:val="19"/>
              </w:rPr>
              <w:t>7</w:t>
            </w:r>
          </w:p>
        </w:tc>
        <w:tc>
          <w:tcPr>
            <w:tcW w:w="3175" w:type="dxa"/>
          </w:tcPr>
          <w:p w14:paraId="1D792A65" w14:textId="77777777" w:rsidR="002A4731" w:rsidRDefault="000A504A">
            <w:pPr>
              <w:spacing w:after="0"/>
            </w:pPr>
            <w:r>
              <w:rPr>
                <w:sz w:val="19"/>
              </w:rPr>
              <w:t>Database strict mode is off: an invalid status value is saved as blank</w:t>
            </w:r>
          </w:p>
        </w:tc>
        <w:tc>
          <w:tcPr>
            <w:tcW w:w="2494" w:type="dxa"/>
          </w:tcPr>
          <w:p w14:paraId="4C5C2042" w14:textId="77777777" w:rsidR="002A4731" w:rsidRDefault="000A504A">
            <w:pPr>
              <w:spacing w:after="0"/>
            </w:pPr>
            <w:r>
              <w:rPr>
                <w:sz w:val="19"/>
              </w:rPr>
              <w:t>Low — inputs are validated in code</w:t>
            </w:r>
          </w:p>
        </w:tc>
        <w:tc>
          <w:tcPr>
            <w:tcW w:w="3345" w:type="dxa"/>
          </w:tcPr>
          <w:p w14:paraId="054E6D54" w14:textId="77777777" w:rsidR="002A4731" w:rsidRDefault="000A504A">
            <w:pPr>
              <w:spacing w:after="0"/>
            </w:pPr>
            <w:r>
              <w:rPr>
                <w:sz w:val="19"/>
              </w:rPr>
              <w:t>Keep validating; consider enabling strict mode after testing</w:t>
            </w:r>
          </w:p>
        </w:tc>
      </w:tr>
      <w:tr w:rsidR="002A4731" w14:paraId="2C16215F" w14:textId="77777777">
        <w:trPr>
          <w:jc w:val="center"/>
        </w:trPr>
        <w:tc>
          <w:tcPr>
            <w:tcW w:w="397" w:type="dxa"/>
            <w:shd w:val="clear" w:color="auto" w:fill="F1F6FB"/>
          </w:tcPr>
          <w:p w14:paraId="1A7E2257" w14:textId="77777777" w:rsidR="002A4731" w:rsidRDefault="000A504A">
            <w:pPr>
              <w:spacing w:after="0"/>
            </w:pPr>
            <w:r>
              <w:rPr>
                <w:sz w:val="19"/>
              </w:rPr>
              <w:t>8</w:t>
            </w:r>
          </w:p>
        </w:tc>
        <w:tc>
          <w:tcPr>
            <w:tcW w:w="3175" w:type="dxa"/>
            <w:shd w:val="clear" w:color="auto" w:fill="F1F6FB"/>
          </w:tcPr>
          <w:p w14:paraId="73F832A7" w14:textId="77777777" w:rsidR="002A4731" w:rsidRDefault="000A504A">
            <w:pPr>
              <w:spacing w:after="0"/>
            </w:pPr>
            <w:r>
              <w:rPr>
                <w:sz w:val="19"/>
              </w:rPr>
              <w:t>Reaching the last stop completes a trip even when its DR is a failed delivery</w:t>
            </w:r>
          </w:p>
        </w:tc>
        <w:tc>
          <w:tcPr>
            <w:tcW w:w="2494" w:type="dxa"/>
            <w:shd w:val="clear" w:color="auto" w:fill="F1F6FB"/>
          </w:tcPr>
          <w:p w14:paraId="13BC22B6" w14:textId="77777777" w:rsidR="002A4731" w:rsidRDefault="000A504A">
            <w:pPr>
              <w:spacing w:after="0"/>
            </w:pPr>
            <w:r>
              <w:rPr>
                <w:sz w:val="19"/>
              </w:rPr>
              <w:t>Accepted as designed</w:t>
            </w:r>
          </w:p>
        </w:tc>
        <w:tc>
          <w:tcPr>
            <w:tcW w:w="3345" w:type="dxa"/>
            <w:shd w:val="clear" w:color="auto" w:fill="F1F6FB"/>
          </w:tcPr>
          <w:p w14:paraId="338C6547" w14:textId="77777777" w:rsidR="002A4731" w:rsidRDefault="000A504A">
            <w:pPr>
              <w:spacing w:after="0"/>
            </w:pPr>
            <w:r>
              <w:rPr>
                <w:sz w:val="19"/>
              </w:rPr>
              <w:t>Revisit if failed deliveries need re-delivery tracking</w:t>
            </w:r>
          </w:p>
        </w:tc>
      </w:tr>
      <w:tr w:rsidR="002A4731" w14:paraId="3D8BD68B" w14:textId="77777777">
        <w:trPr>
          <w:jc w:val="center"/>
        </w:trPr>
        <w:tc>
          <w:tcPr>
            <w:tcW w:w="397" w:type="dxa"/>
          </w:tcPr>
          <w:p w14:paraId="680B0569" w14:textId="77777777" w:rsidR="002A4731" w:rsidRDefault="000A504A">
            <w:pPr>
              <w:spacing w:after="0"/>
            </w:pPr>
            <w:r>
              <w:rPr>
                <w:sz w:val="19"/>
              </w:rPr>
              <w:t>9</w:t>
            </w:r>
          </w:p>
        </w:tc>
        <w:tc>
          <w:tcPr>
            <w:tcW w:w="3175" w:type="dxa"/>
          </w:tcPr>
          <w:p w14:paraId="09DB8D6D" w14:textId="77777777" w:rsidR="002A4731" w:rsidRDefault="000A504A">
            <w:pPr>
              <w:spacing w:after="0"/>
            </w:pPr>
            <w:r>
              <w:rPr>
                <w:sz w:val="19"/>
              </w:rPr>
              <w:t>Mobile app: sample rates, public map services, HTTP-only on LAN; no password reset, notifications, online payment or live truck GPS</w:t>
            </w:r>
          </w:p>
        </w:tc>
        <w:tc>
          <w:tcPr>
            <w:tcW w:w="2494" w:type="dxa"/>
          </w:tcPr>
          <w:p w14:paraId="46CD40E0" w14:textId="77777777" w:rsidR="002A4731" w:rsidRDefault="000A504A">
            <w:pPr>
              <w:spacing w:after="0"/>
            </w:pPr>
            <w:r>
              <w:rPr>
                <w:sz w:val="19"/>
              </w:rPr>
              <w:t>Before customer launch</w:t>
            </w:r>
          </w:p>
        </w:tc>
        <w:tc>
          <w:tcPr>
            <w:tcW w:w="3345" w:type="dxa"/>
          </w:tcPr>
          <w:p w14:paraId="4B3EA6A5" w14:textId="77777777" w:rsidR="002A4731" w:rsidRDefault="000A504A">
            <w:pPr>
              <w:spacing w:after="0"/>
            </w:pPr>
            <w:r>
              <w:rPr>
                <w:sz w:val="19"/>
              </w:rPr>
              <w:t>Set real rates, HTTPS, map provider; plan the missing features</w:t>
            </w:r>
          </w:p>
        </w:tc>
      </w:tr>
      <w:tr w:rsidR="002A4731" w14:paraId="63AFA731" w14:textId="77777777">
        <w:trPr>
          <w:jc w:val="center"/>
        </w:trPr>
        <w:tc>
          <w:tcPr>
            <w:tcW w:w="397" w:type="dxa"/>
            <w:shd w:val="clear" w:color="auto" w:fill="F1F6FB"/>
          </w:tcPr>
          <w:p w14:paraId="38B25ABA" w14:textId="77777777" w:rsidR="002A4731" w:rsidRDefault="000A504A">
            <w:pPr>
              <w:spacing w:after="0"/>
            </w:pPr>
            <w:r>
              <w:rPr>
                <w:sz w:val="19"/>
              </w:rPr>
              <w:t>10</w:t>
            </w:r>
          </w:p>
        </w:tc>
        <w:tc>
          <w:tcPr>
            <w:tcW w:w="3175" w:type="dxa"/>
            <w:shd w:val="clear" w:color="auto" w:fill="F1F6FB"/>
          </w:tcPr>
          <w:p w14:paraId="2D4F6F4F" w14:textId="77777777" w:rsidR="002A4731" w:rsidRDefault="000A504A">
            <w:pPr>
              <w:spacing w:after="0"/>
            </w:pPr>
            <w:r>
              <w:rPr>
                <w:sz w:val="19"/>
              </w:rPr>
              <w:t>Leftover theme demo scripts in public/assets</w:t>
            </w:r>
          </w:p>
        </w:tc>
        <w:tc>
          <w:tcPr>
            <w:tcW w:w="2494" w:type="dxa"/>
            <w:shd w:val="clear" w:color="auto" w:fill="F1F6FB"/>
          </w:tcPr>
          <w:p w14:paraId="5B6DE617" w14:textId="77777777" w:rsidR="002A4731" w:rsidRDefault="000A504A">
            <w:pPr>
              <w:spacing w:after="0"/>
            </w:pPr>
            <w:r>
              <w:rPr>
                <w:sz w:val="19"/>
              </w:rPr>
              <w:t>None at runtime</w:t>
            </w:r>
          </w:p>
        </w:tc>
        <w:tc>
          <w:tcPr>
            <w:tcW w:w="3345" w:type="dxa"/>
            <w:shd w:val="clear" w:color="auto" w:fill="F1F6FB"/>
          </w:tcPr>
          <w:p w14:paraId="2220E9A2" w14:textId="77777777" w:rsidR="002A4731" w:rsidRDefault="000A504A">
            <w:pPr>
              <w:spacing w:after="0"/>
            </w:pPr>
            <w:r>
              <w:rPr>
                <w:sz w:val="19"/>
              </w:rPr>
              <w:t>Remove when convenient</w:t>
            </w:r>
          </w:p>
        </w:tc>
      </w:tr>
    </w:tbl>
    <w:p w14:paraId="64ADFD9B" w14:textId="77777777" w:rsidR="002A4731" w:rsidRDefault="002A4731">
      <w:pPr>
        <w:spacing w:after="40"/>
      </w:pPr>
    </w:p>
    <w:p w14:paraId="01E7185A" w14:textId="77777777" w:rsidR="002A4731" w:rsidRDefault="000A504A">
      <w:pPr>
        <w:pStyle w:val="Heading1"/>
      </w:pPr>
      <w:bookmarkStart w:id="50" w:name="_Toc242779504"/>
      <w:r>
        <w:t>Appendix A — Status reference</w:t>
      </w:r>
      <w:bookmarkEnd w:id="50"/>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2381"/>
        <w:gridCol w:w="7030"/>
      </w:tblGrid>
      <w:tr w:rsidR="002A4731" w14:paraId="70FDADF2" w14:textId="77777777">
        <w:trPr>
          <w:tblHeader/>
          <w:jc w:val="center"/>
        </w:trPr>
        <w:tc>
          <w:tcPr>
            <w:tcW w:w="2381" w:type="dxa"/>
            <w:shd w:val="clear" w:color="auto" w:fill="1A6BB0"/>
          </w:tcPr>
          <w:p w14:paraId="199DDD89" w14:textId="77777777" w:rsidR="002A4731" w:rsidRDefault="000A504A">
            <w:pPr>
              <w:spacing w:after="0"/>
            </w:pPr>
            <w:r>
              <w:rPr>
                <w:b/>
                <w:color w:val="FFFFFF"/>
                <w:sz w:val="19"/>
              </w:rPr>
              <w:t>Record</w:t>
            </w:r>
          </w:p>
        </w:tc>
        <w:tc>
          <w:tcPr>
            <w:tcW w:w="7030" w:type="dxa"/>
            <w:shd w:val="clear" w:color="auto" w:fill="1A6BB0"/>
          </w:tcPr>
          <w:p w14:paraId="58488406" w14:textId="77777777" w:rsidR="002A4731" w:rsidRDefault="000A504A">
            <w:pPr>
              <w:spacing w:after="0"/>
            </w:pPr>
            <w:r>
              <w:rPr>
                <w:b/>
                <w:color w:val="FFFFFF"/>
                <w:sz w:val="19"/>
              </w:rPr>
              <w:t>Statuses</w:t>
            </w:r>
          </w:p>
        </w:tc>
      </w:tr>
      <w:tr w:rsidR="002A4731" w14:paraId="50C22725" w14:textId="77777777">
        <w:trPr>
          <w:jc w:val="center"/>
        </w:trPr>
        <w:tc>
          <w:tcPr>
            <w:tcW w:w="2381" w:type="dxa"/>
          </w:tcPr>
          <w:p w14:paraId="4F071FF7" w14:textId="77777777" w:rsidR="002A4731" w:rsidRDefault="000A504A">
            <w:pPr>
              <w:spacing w:after="0"/>
            </w:pPr>
            <w:r>
              <w:rPr>
                <w:b/>
                <w:sz w:val="19"/>
              </w:rPr>
              <w:t>Trip</w:t>
            </w:r>
          </w:p>
        </w:tc>
        <w:tc>
          <w:tcPr>
            <w:tcW w:w="7030" w:type="dxa"/>
          </w:tcPr>
          <w:p w14:paraId="5F6214BB" w14:textId="77777777" w:rsidR="002A4731" w:rsidRDefault="000A504A">
            <w:pPr>
              <w:spacing w:after="0"/>
            </w:pPr>
            <w:r>
              <w:rPr>
                <w:sz w:val="19"/>
              </w:rPr>
              <w:t>DRAFT, SCHEDULED, ASSIGNED, DISPATCHED, IN_TRANSIT, DELIVERED, COMPLETED, CANCELLED</w:t>
            </w:r>
          </w:p>
        </w:tc>
      </w:tr>
      <w:tr w:rsidR="002A4731" w14:paraId="6E86B797" w14:textId="77777777">
        <w:trPr>
          <w:jc w:val="center"/>
        </w:trPr>
        <w:tc>
          <w:tcPr>
            <w:tcW w:w="2381" w:type="dxa"/>
            <w:shd w:val="clear" w:color="auto" w:fill="F1F6FB"/>
          </w:tcPr>
          <w:p w14:paraId="43648EC8" w14:textId="77777777" w:rsidR="002A4731" w:rsidRDefault="000A504A">
            <w:pPr>
              <w:spacing w:after="0"/>
            </w:pPr>
            <w:r>
              <w:rPr>
                <w:b/>
                <w:sz w:val="19"/>
              </w:rPr>
              <w:t>Route stop</w:t>
            </w:r>
          </w:p>
        </w:tc>
        <w:tc>
          <w:tcPr>
            <w:tcW w:w="7030" w:type="dxa"/>
            <w:shd w:val="clear" w:color="auto" w:fill="F1F6FB"/>
          </w:tcPr>
          <w:p w14:paraId="03C66E6B" w14:textId="77777777" w:rsidR="002A4731" w:rsidRDefault="000A504A">
            <w:pPr>
              <w:spacing w:after="0"/>
            </w:pPr>
            <w:r>
              <w:rPr>
                <w:sz w:val="19"/>
              </w:rPr>
              <w:t>PENDING, ARRIVED, DEPARTED, COMPLETED</w:t>
            </w:r>
          </w:p>
        </w:tc>
      </w:tr>
      <w:tr w:rsidR="002A4731" w14:paraId="4C5D2D88" w14:textId="77777777">
        <w:trPr>
          <w:jc w:val="center"/>
        </w:trPr>
        <w:tc>
          <w:tcPr>
            <w:tcW w:w="2381" w:type="dxa"/>
          </w:tcPr>
          <w:p w14:paraId="413E08F4" w14:textId="77777777" w:rsidR="002A4731" w:rsidRDefault="000A504A">
            <w:pPr>
              <w:spacing w:after="0"/>
            </w:pPr>
            <w:r>
              <w:rPr>
                <w:b/>
                <w:sz w:val="19"/>
              </w:rPr>
              <w:t>Pre-trip inspection</w:t>
            </w:r>
          </w:p>
        </w:tc>
        <w:tc>
          <w:tcPr>
            <w:tcW w:w="7030" w:type="dxa"/>
          </w:tcPr>
          <w:p w14:paraId="03EA3E1A" w14:textId="77777777" w:rsidR="002A4731" w:rsidRDefault="000A504A">
            <w:pPr>
              <w:spacing w:after="0"/>
            </w:pPr>
            <w:r>
              <w:rPr>
                <w:sz w:val="19"/>
              </w:rPr>
              <w:t>SAFE, REQUIRES_REPAIR</w:t>
            </w:r>
          </w:p>
        </w:tc>
      </w:tr>
      <w:tr w:rsidR="002A4731" w14:paraId="23CC4DC0" w14:textId="77777777">
        <w:trPr>
          <w:jc w:val="center"/>
        </w:trPr>
        <w:tc>
          <w:tcPr>
            <w:tcW w:w="2381" w:type="dxa"/>
            <w:shd w:val="clear" w:color="auto" w:fill="F1F6FB"/>
          </w:tcPr>
          <w:p w14:paraId="2DA89C30" w14:textId="77777777" w:rsidR="002A4731" w:rsidRDefault="000A504A">
            <w:pPr>
              <w:spacing w:after="0"/>
            </w:pPr>
            <w:r>
              <w:rPr>
                <w:b/>
                <w:sz w:val="19"/>
              </w:rPr>
              <w:t>Container return</w:t>
            </w:r>
          </w:p>
        </w:tc>
        <w:tc>
          <w:tcPr>
            <w:tcW w:w="7030" w:type="dxa"/>
            <w:shd w:val="clear" w:color="auto" w:fill="F1F6FB"/>
          </w:tcPr>
          <w:p w14:paraId="387CB8DA" w14:textId="77777777" w:rsidR="002A4731" w:rsidRDefault="000A504A">
            <w:pPr>
              <w:spacing w:after="0"/>
            </w:pPr>
            <w:r>
              <w:rPr>
                <w:sz w:val="19"/>
              </w:rPr>
              <w:t>NOT_APPLICABLE, FOR_RETURN, RETURNED, OVERDUE, DAMAGED, LOST</w:t>
            </w:r>
          </w:p>
        </w:tc>
      </w:tr>
      <w:tr w:rsidR="002A4731" w14:paraId="2B752B7D" w14:textId="77777777">
        <w:trPr>
          <w:jc w:val="center"/>
        </w:trPr>
        <w:tc>
          <w:tcPr>
            <w:tcW w:w="2381" w:type="dxa"/>
          </w:tcPr>
          <w:p w14:paraId="6FCF8E52" w14:textId="77777777" w:rsidR="002A4731" w:rsidRDefault="000A504A">
            <w:pPr>
              <w:spacing w:after="0"/>
            </w:pPr>
            <w:r>
              <w:rPr>
                <w:b/>
                <w:sz w:val="19"/>
              </w:rPr>
              <w:t>Delivery receipt</w:t>
            </w:r>
          </w:p>
        </w:tc>
        <w:tc>
          <w:tcPr>
            <w:tcW w:w="7030" w:type="dxa"/>
          </w:tcPr>
          <w:p w14:paraId="0893DC40" w14:textId="77777777" w:rsidR="002A4731" w:rsidRDefault="000A504A">
            <w:pPr>
              <w:spacing w:after="0"/>
            </w:pPr>
            <w:r>
              <w:rPr>
                <w:sz w:val="19"/>
              </w:rPr>
              <w:t>PENDING, IN_TRANSIT, ARRIVED, DELIVERED, PARTIALLY_DELIVERED, CONTAINER_FOR_RETURN, CONTAINER_RETURNED, FAILED_DELIVERY, CANCELLED</w:t>
            </w:r>
          </w:p>
        </w:tc>
      </w:tr>
      <w:tr w:rsidR="002A4731" w14:paraId="26CF9ED2" w14:textId="77777777">
        <w:trPr>
          <w:jc w:val="center"/>
        </w:trPr>
        <w:tc>
          <w:tcPr>
            <w:tcW w:w="2381" w:type="dxa"/>
            <w:shd w:val="clear" w:color="auto" w:fill="F1F6FB"/>
          </w:tcPr>
          <w:p w14:paraId="491222A4" w14:textId="77777777" w:rsidR="002A4731" w:rsidRDefault="000A504A">
            <w:pPr>
              <w:spacing w:after="0"/>
            </w:pPr>
            <w:r>
              <w:rPr>
                <w:b/>
                <w:sz w:val="19"/>
              </w:rPr>
              <w:t>Billing</w:t>
            </w:r>
          </w:p>
        </w:tc>
        <w:tc>
          <w:tcPr>
            <w:tcW w:w="7030" w:type="dxa"/>
            <w:shd w:val="clear" w:color="auto" w:fill="F1F6FB"/>
          </w:tcPr>
          <w:p w14:paraId="57C7CB50" w14:textId="77777777" w:rsidR="002A4731" w:rsidRDefault="000A504A">
            <w:pPr>
              <w:spacing w:after="0"/>
            </w:pPr>
            <w:r>
              <w:rPr>
                <w:sz w:val="19"/>
              </w:rPr>
              <w:t>DRAFT, FOR_INVOICE, INVOICED, CANCELLED</w:t>
            </w:r>
          </w:p>
        </w:tc>
      </w:tr>
      <w:tr w:rsidR="002A4731" w14:paraId="2F35E93E" w14:textId="77777777">
        <w:trPr>
          <w:jc w:val="center"/>
        </w:trPr>
        <w:tc>
          <w:tcPr>
            <w:tcW w:w="2381" w:type="dxa"/>
          </w:tcPr>
          <w:p w14:paraId="060CA134" w14:textId="77777777" w:rsidR="002A4731" w:rsidRDefault="000A504A">
            <w:pPr>
              <w:spacing w:after="0"/>
            </w:pPr>
            <w:r>
              <w:rPr>
                <w:b/>
                <w:sz w:val="19"/>
              </w:rPr>
              <w:t>Invoice</w:t>
            </w:r>
          </w:p>
        </w:tc>
        <w:tc>
          <w:tcPr>
            <w:tcW w:w="7030" w:type="dxa"/>
          </w:tcPr>
          <w:p w14:paraId="2D91033C" w14:textId="77777777" w:rsidR="002A4731" w:rsidRDefault="000A504A">
            <w:pPr>
              <w:spacing w:after="0"/>
            </w:pPr>
            <w:r>
              <w:rPr>
                <w:sz w:val="19"/>
              </w:rPr>
              <w:t>DRAFT, ISSUED, PARTIALLY_PAID, PAID, OVERDUE, CANCELLED, VOID</w:t>
            </w:r>
          </w:p>
        </w:tc>
      </w:tr>
      <w:tr w:rsidR="002A4731" w14:paraId="4B8CAE2F" w14:textId="77777777">
        <w:trPr>
          <w:jc w:val="center"/>
        </w:trPr>
        <w:tc>
          <w:tcPr>
            <w:tcW w:w="2381" w:type="dxa"/>
            <w:shd w:val="clear" w:color="auto" w:fill="F1F6FB"/>
          </w:tcPr>
          <w:p w14:paraId="4241BE33" w14:textId="77777777" w:rsidR="002A4731" w:rsidRDefault="000A504A">
            <w:pPr>
              <w:spacing w:after="0"/>
            </w:pPr>
            <w:r>
              <w:rPr>
                <w:b/>
                <w:sz w:val="19"/>
              </w:rPr>
              <w:t>Payment</w:t>
            </w:r>
          </w:p>
        </w:tc>
        <w:tc>
          <w:tcPr>
            <w:tcW w:w="7030" w:type="dxa"/>
            <w:shd w:val="clear" w:color="auto" w:fill="F1F6FB"/>
          </w:tcPr>
          <w:p w14:paraId="6F2A79B9" w14:textId="77777777" w:rsidR="002A4731" w:rsidRDefault="000A504A">
            <w:pPr>
              <w:spacing w:after="0"/>
            </w:pPr>
            <w:r>
              <w:rPr>
                <w:sz w:val="19"/>
              </w:rPr>
              <w:t>PENDING, CLEARED, BOUNCED, CANCELLED</w:t>
            </w:r>
          </w:p>
        </w:tc>
      </w:tr>
      <w:tr w:rsidR="002A4731" w14:paraId="5AD4BB31" w14:textId="77777777">
        <w:trPr>
          <w:jc w:val="center"/>
        </w:trPr>
        <w:tc>
          <w:tcPr>
            <w:tcW w:w="2381" w:type="dxa"/>
          </w:tcPr>
          <w:p w14:paraId="6F032434" w14:textId="77777777" w:rsidR="002A4731" w:rsidRDefault="000A504A">
            <w:pPr>
              <w:spacing w:after="0"/>
            </w:pPr>
            <w:r>
              <w:rPr>
                <w:b/>
                <w:sz w:val="19"/>
              </w:rPr>
              <w:t>Truck</w:t>
            </w:r>
          </w:p>
        </w:tc>
        <w:tc>
          <w:tcPr>
            <w:tcW w:w="7030" w:type="dxa"/>
          </w:tcPr>
          <w:p w14:paraId="6690C4A4" w14:textId="77777777" w:rsidR="002A4731" w:rsidRDefault="000A504A">
            <w:pPr>
              <w:spacing w:after="0"/>
            </w:pPr>
            <w:r>
              <w:rPr>
                <w:sz w:val="19"/>
              </w:rPr>
              <w:t>AVAILABLE, ASSIGNED, DISPATCHED, IN_TRANSIT, RETURNING, UNDER_MAINTENANCE, OUT_OF_SERVICE, RETIRED</w:t>
            </w:r>
          </w:p>
        </w:tc>
      </w:tr>
      <w:tr w:rsidR="002A4731" w14:paraId="382CC071" w14:textId="77777777">
        <w:trPr>
          <w:jc w:val="center"/>
        </w:trPr>
        <w:tc>
          <w:tcPr>
            <w:tcW w:w="2381" w:type="dxa"/>
            <w:shd w:val="clear" w:color="auto" w:fill="F1F6FB"/>
          </w:tcPr>
          <w:p w14:paraId="2E1E2B0E" w14:textId="77777777" w:rsidR="002A4731" w:rsidRDefault="000A504A">
            <w:pPr>
              <w:spacing w:after="0"/>
            </w:pPr>
            <w:r>
              <w:rPr>
                <w:b/>
                <w:sz w:val="19"/>
              </w:rPr>
              <w:t>Driver</w:t>
            </w:r>
          </w:p>
        </w:tc>
        <w:tc>
          <w:tcPr>
            <w:tcW w:w="7030" w:type="dxa"/>
            <w:shd w:val="clear" w:color="auto" w:fill="F1F6FB"/>
          </w:tcPr>
          <w:p w14:paraId="56669346" w14:textId="77777777" w:rsidR="002A4731" w:rsidRDefault="000A504A">
            <w:pPr>
              <w:spacing w:after="0"/>
            </w:pPr>
            <w:r>
              <w:rPr>
                <w:sz w:val="19"/>
              </w:rPr>
              <w:t>AVAILABLE, ASSIGNED, ON_TRIP, RETURNING, ON_LEAVE, SUSPENDED, INACTIVE</w:t>
            </w:r>
          </w:p>
        </w:tc>
      </w:tr>
      <w:tr w:rsidR="002A4731" w14:paraId="5236F0D4" w14:textId="77777777">
        <w:trPr>
          <w:jc w:val="center"/>
        </w:trPr>
        <w:tc>
          <w:tcPr>
            <w:tcW w:w="2381" w:type="dxa"/>
          </w:tcPr>
          <w:p w14:paraId="27DF8AFD" w14:textId="77777777" w:rsidR="002A4731" w:rsidRDefault="000A504A">
            <w:pPr>
              <w:spacing w:after="0"/>
            </w:pPr>
            <w:r>
              <w:rPr>
                <w:b/>
                <w:sz w:val="19"/>
              </w:rPr>
              <w:t>Helper</w:t>
            </w:r>
          </w:p>
        </w:tc>
        <w:tc>
          <w:tcPr>
            <w:tcW w:w="7030" w:type="dxa"/>
          </w:tcPr>
          <w:p w14:paraId="45E3E0E1" w14:textId="77777777" w:rsidR="002A4731" w:rsidRDefault="000A504A">
            <w:pPr>
              <w:spacing w:after="0"/>
            </w:pPr>
            <w:r>
              <w:rPr>
                <w:sz w:val="19"/>
              </w:rPr>
              <w:t>AVAILABLE, ASSIGNED, ON_TRIP, ON_LEAVE, INACTIVE</w:t>
            </w:r>
          </w:p>
        </w:tc>
      </w:tr>
      <w:tr w:rsidR="002A4731" w14:paraId="49FC7176" w14:textId="77777777">
        <w:trPr>
          <w:jc w:val="center"/>
        </w:trPr>
        <w:tc>
          <w:tcPr>
            <w:tcW w:w="2381" w:type="dxa"/>
            <w:shd w:val="clear" w:color="auto" w:fill="F1F6FB"/>
          </w:tcPr>
          <w:p w14:paraId="20C1CDBC" w14:textId="77777777" w:rsidR="002A4731" w:rsidRDefault="000A504A">
            <w:pPr>
              <w:spacing w:after="0"/>
            </w:pPr>
            <w:r>
              <w:rPr>
                <w:b/>
                <w:sz w:val="19"/>
              </w:rPr>
              <w:t>Mobile booking (shown to customer)</w:t>
            </w:r>
          </w:p>
        </w:tc>
        <w:tc>
          <w:tcPr>
            <w:tcW w:w="7030" w:type="dxa"/>
            <w:shd w:val="clear" w:color="auto" w:fill="F1F6FB"/>
          </w:tcPr>
          <w:p w14:paraId="45FE5B2C" w14:textId="77777777" w:rsidR="002A4731" w:rsidRDefault="000A504A">
            <w:pPr>
              <w:spacing w:after="0"/>
            </w:pPr>
            <w:r>
              <w:rPr>
                <w:sz w:val="19"/>
              </w:rPr>
              <w:t>Finding your truck, Truck assigned, Driver on the way to pickup, On the way, Delivered, Completed, Cancelled — derived from the trip status</w:t>
            </w:r>
          </w:p>
        </w:tc>
      </w:tr>
    </w:tbl>
    <w:p w14:paraId="7499AAD5" w14:textId="77777777" w:rsidR="002A4731" w:rsidRDefault="002A4731">
      <w:pPr>
        <w:spacing w:after="40"/>
      </w:pPr>
    </w:p>
    <w:p w14:paraId="463BADF5" w14:textId="77777777" w:rsidR="002A4731" w:rsidRDefault="000A504A">
      <w:pPr>
        <w:pStyle w:val="Heading1"/>
      </w:pPr>
      <w:bookmarkStart w:id="51" w:name="_Toc242779505"/>
      <w:r>
        <w:t>Appendix B — Glossary</w:t>
      </w:r>
      <w:bookmarkEnd w:id="51"/>
    </w:p>
    <w:tbl>
      <w:tblPr>
        <w:tblStyle w:val="TableGrid"/>
        <w:tblW w:w="0" w:type="auto"/>
        <w:jc w:val="center"/>
        <w:tblLayout w:type="fixed"/>
        <w:tblCellMar>
          <w:top w:w="60" w:type="dxa"/>
          <w:left w:w="90" w:type="dxa"/>
          <w:bottom w:w="60" w:type="dxa"/>
          <w:right w:w="90" w:type="dxa"/>
        </w:tblCellMar>
        <w:tblLook w:val="04A0" w:firstRow="1" w:lastRow="0" w:firstColumn="1" w:lastColumn="0" w:noHBand="0" w:noVBand="1"/>
      </w:tblPr>
      <w:tblGrid>
        <w:gridCol w:w="2154"/>
        <w:gridCol w:w="7257"/>
      </w:tblGrid>
      <w:tr w:rsidR="002A4731" w14:paraId="734098AC" w14:textId="77777777">
        <w:trPr>
          <w:tblHeader/>
          <w:jc w:val="center"/>
        </w:trPr>
        <w:tc>
          <w:tcPr>
            <w:tcW w:w="2154" w:type="dxa"/>
            <w:shd w:val="clear" w:color="auto" w:fill="1A6BB0"/>
          </w:tcPr>
          <w:p w14:paraId="7A8D5E27" w14:textId="77777777" w:rsidR="002A4731" w:rsidRDefault="000A504A">
            <w:pPr>
              <w:spacing w:after="0"/>
            </w:pPr>
            <w:r>
              <w:rPr>
                <w:b/>
                <w:color w:val="FFFFFF"/>
                <w:sz w:val="19"/>
              </w:rPr>
              <w:t>Term</w:t>
            </w:r>
          </w:p>
        </w:tc>
        <w:tc>
          <w:tcPr>
            <w:tcW w:w="7257" w:type="dxa"/>
            <w:shd w:val="clear" w:color="auto" w:fill="1A6BB0"/>
          </w:tcPr>
          <w:p w14:paraId="1C61E951" w14:textId="77777777" w:rsidR="002A4731" w:rsidRDefault="000A504A">
            <w:pPr>
              <w:spacing w:after="0"/>
            </w:pPr>
            <w:r>
              <w:rPr>
                <w:b/>
                <w:color w:val="FFFFFF"/>
                <w:sz w:val="19"/>
              </w:rPr>
              <w:t>Meaning</w:t>
            </w:r>
          </w:p>
        </w:tc>
      </w:tr>
      <w:tr w:rsidR="002A4731" w14:paraId="5D1F2CB7" w14:textId="77777777">
        <w:trPr>
          <w:jc w:val="center"/>
        </w:trPr>
        <w:tc>
          <w:tcPr>
            <w:tcW w:w="2154" w:type="dxa"/>
          </w:tcPr>
          <w:p w14:paraId="102DECEF" w14:textId="77777777" w:rsidR="002A4731" w:rsidRDefault="000A504A">
            <w:pPr>
              <w:spacing w:after="0"/>
            </w:pPr>
            <w:r>
              <w:rPr>
                <w:b/>
                <w:sz w:val="19"/>
              </w:rPr>
              <w:t>AR</w:t>
            </w:r>
          </w:p>
        </w:tc>
        <w:tc>
          <w:tcPr>
            <w:tcW w:w="7257" w:type="dxa"/>
          </w:tcPr>
          <w:p w14:paraId="4CE73669" w14:textId="77777777" w:rsidR="002A4731" w:rsidRDefault="000A504A">
            <w:pPr>
              <w:spacing w:after="0"/>
            </w:pPr>
            <w:r>
              <w:rPr>
                <w:sz w:val="19"/>
              </w:rPr>
              <w:t>Accounts receivable — amounts customers still owe</w:t>
            </w:r>
          </w:p>
        </w:tc>
      </w:tr>
      <w:tr w:rsidR="002A4731" w14:paraId="712FBBDA" w14:textId="77777777">
        <w:trPr>
          <w:jc w:val="center"/>
        </w:trPr>
        <w:tc>
          <w:tcPr>
            <w:tcW w:w="2154" w:type="dxa"/>
            <w:shd w:val="clear" w:color="auto" w:fill="F1F6FB"/>
          </w:tcPr>
          <w:p w14:paraId="100348C4" w14:textId="77777777" w:rsidR="002A4731" w:rsidRDefault="000A504A">
            <w:pPr>
              <w:spacing w:after="0"/>
            </w:pPr>
            <w:r>
              <w:rPr>
                <w:b/>
                <w:sz w:val="19"/>
              </w:rPr>
              <w:t>Assignment</w:t>
            </w:r>
          </w:p>
        </w:tc>
        <w:tc>
          <w:tcPr>
            <w:tcW w:w="7257" w:type="dxa"/>
            <w:shd w:val="clear" w:color="auto" w:fill="F1F6FB"/>
          </w:tcPr>
          <w:p w14:paraId="690B4A56" w14:textId="77777777" w:rsidR="002A4731" w:rsidRDefault="000A504A">
            <w:pPr>
              <w:spacing w:after="0"/>
            </w:pPr>
            <w:r>
              <w:rPr>
                <w:sz w:val="19"/>
              </w:rPr>
              <w:t>The truck/tractor/chassis, driver and helper (or vendor package) allocated to a trip</w:t>
            </w:r>
          </w:p>
        </w:tc>
      </w:tr>
      <w:tr w:rsidR="002A4731" w14:paraId="4D30CC9D" w14:textId="77777777">
        <w:trPr>
          <w:jc w:val="center"/>
        </w:trPr>
        <w:tc>
          <w:tcPr>
            <w:tcW w:w="2154" w:type="dxa"/>
          </w:tcPr>
          <w:p w14:paraId="4F4688A4" w14:textId="77777777" w:rsidR="002A4731" w:rsidRDefault="000A504A">
            <w:pPr>
              <w:spacing w:after="0"/>
            </w:pPr>
            <w:r>
              <w:rPr>
                <w:b/>
                <w:sz w:val="19"/>
              </w:rPr>
              <w:t>BIR</w:t>
            </w:r>
          </w:p>
        </w:tc>
        <w:tc>
          <w:tcPr>
            <w:tcW w:w="7257" w:type="dxa"/>
          </w:tcPr>
          <w:p w14:paraId="5FF4CB86" w14:textId="77777777" w:rsidR="002A4731" w:rsidRDefault="000A504A">
            <w:pPr>
              <w:spacing w:after="0"/>
            </w:pPr>
            <w:r>
              <w:rPr>
                <w:sz w:val="19"/>
              </w:rPr>
              <w:t>Bureau of Internal Revenue (Philippines); its rules shape the sales invoice</w:t>
            </w:r>
          </w:p>
        </w:tc>
      </w:tr>
      <w:tr w:rsidR="002A4731" w14:paraId="79058B58" w14:textId="77777777">
        <w:trPr>
          <w:jc w:val="center"/>
        </w:trPr>
        <w:tc>
          <w:tcPr>
            <w:tcW w:w="2154" w:type="dxa"/>
            <w:shd w:val="clear" w:color="auto" w:fill="F1F6FB"/>
          </w:tcPr>
          <w:p w14:paraId="64268351" w14:textId="77777777" w:rsidR="002A4731" w:rsidRDefault="000A504A">
            <w:pPr>
              <w:spacing w:after="0"/>
            </w:pPr>
            <w:r>
              <w:rPr>
                <w:b/>
                <w:sz w:val="19"/>
              </w:rPr>
              <w:t>Chassis</w:t>
            </w:r>
          </w:p>
        </w:tc>
        <w:tc>
          <w:tcPr>
            <w:tcW w:w="7257" w:type="dxa"/>
            <w:shd w:val="clear" w:color="auto" w:fill="F1F6FB"/>
          </w:tcPr>
          <w:p w14:paraId="3488A3ED" w14:textId="77777777" w:rsidR="002A4731" w:rsidRDefault="000A504A">
            <w:pPr>
              <w:spacing w:after="0"/>
            </w:pPr>
            <w:r>
              <w:rPr>
                <w:sz w:val="19"/>
              </w:rPr>
              <w:t>Trailer that carries a container; pulled by a tractor head</w:t>
            </w:r>
          </w:p>
        </w:tc>
      </w:tr>
      <w:tr w:rsidR="002A4731" w14:paraId="6B524A13" w14:textId="77777777">
        <w:trPr>
          <w:jc w:val="center"/>
        </w:trPr>
        <w:tc>
          <w:tcPr>
            <w:tcW w:w="2154" w:type="dxa"/>
          </w:tcPr>
          <w:p w14:paraId="64BF9D69" w14:textId="77777777" w:rsidR="002A4731" w:rsidRDefault="000A504A">
            <w:pPr>
              <w:spacing w:after="0"/>
            </w:pPr>
            <w:r>
              <w:rPr>
                <w:b/>
                <w:sz w:val="19"/>
              </w:rPr>
              <w:t>COD</w:t>
            </w:r>
          </w:p>
        </w:tc>
        <w:tc>
          <w:tcPr>
            <w:tcW w:w="7257" w:type="dxa"/>
          </w:tcPr>
          <w:p w14:paraId="2606BB75" w14:textId="77777777" w:rsidR="002A4731" w:rsidRDefault="000A504A">
            <w:pPr>
              <w:spacing w:after="0"/>
            </w:pPr>
            <w:r>
              <w:rPr>
                <w:sz w:val="19"/>
              </w:rPr>
              <w:t>Cash on delivery — payment due on the invoice date</w:t>
            </w:r>
          </w:p>
        </w:tc>
      </w:tr>
      <w:tr w:rsidR="002A4731" w14:paraId="29F60E86" w14:textId="77777777">
        <w:trPr>
          <w:jc w:val="center"/>
        </w:trPr>
        <w:tc>
          <w:tcPr>
            <w:tcW w:w="2154" w:type="dxa"/>
            <w:shd w:val="clear" w:color="auto" w:fill="F1F6FB"/>
          </w:tcPr>
          <w:p w14:paraId="4EF09B2F" w14:textId="77777777" w:rsidR="002A4731" w:rsidRDefault="000A504A">
            <w:pPr>
              <w:spacing w:after="0"/>
            </w:pPr>
            <w:r>
              <w:rPr>
                <w:b/>
                <w:sz w:val="19"/>
              </w:rPr>
              <w:t>DR</w:t>
            </w:r>
          </w:p>
        </w:tc>
        <w:tc>
          <w:tcPr>
            <w:tcW w:w="7257" w:type="dxa"/>
            <w:shd w:val="clear" w:color="auto" w:fill="F1F6FB"/>
          </w:tcPr>
          <w:p w14:paraId="7F7E43A5" w14:textId="77777777" w:rsidR="002A4731" w:rsidRDefault="000A504A">
            <w:pPr>
              <w:spacing w:after="0"/>
            </w:pPr>
            <w:r>
              <w:rPr>
                <w:sz w:val="19"/>
              </w:rPr>
              <w:t>Delivery receipt — proof that goods were delivered</w:t>
            </w:r>
          </w:p>
        </w:tc>
      </w:tr>
      <w:tr w:rsidR="002A4731" w14:paraId="4F70823A" w14:textId="77777777">
        <w:trPr>
          <w:jc w:val="center"/>
        </w:trPr>
        <w:tc>
          <w:tcPr>
            <w:tcW w:w="2154" w:type="dxa"/>
          </w:tcPr>
          <w:p w14:paraId="5F97EEA3" w14:textId="77777777" w:rsidR="002A4731" w:rsidRDefault="000A504A">
            <w:pPr>
              <w:spacing w:after="0"/>
            </w:pPr>
            <w:r>
              <w:rPr>
                <w:b/>
                <w:sz w:val="19"/>
              </w:rPr>
              <w:t>ERP</w:t>
            </w:r>
          </w:p>
        </w:tc>
        <w:tc>
          <w:tcPr>
            <w:tcW w:w="7257" w:type="dxa"/>
          </w:tcPr>
          <w:p w14:paraId="62AAD9C0" w14:textId="77777777" w:rsidR="002A4731" w:rsidRDefault="000A504A">
            <w:pPr>
              <w:spacing w:after="0"/>
            </w:pPr>
            <w:r>
              <w:rPr>
                <w:sz w:val="19"/>
              </w:rPr>
              <w:t>The company's enterprise system holding booking slips (erplogisticdev)</w:t>
            </w:r>
          </w:p>
        </w:tc>
      </w:tr>
      <w:tr w:rsidR="002A4731" w14:paraId="432B7F74" w14:textId="77777777">
        <w:trPr>
          <w:jc w:val="center"/>
        </w:trPr>
        <w:tc>
          <w:tcPr>
            <w:tcW w:w="2154" w:type="dxa"/>
            <w:shd w:val="clear" w:color="auto" w:fill="F1F6FB"/>
          </w:tcPr>
          <w:p w14:paraId="2A40BEFE" w14:textId="77777777" w:rsidR="002A4731" w:rsidRDefault="000A504A">
            <w:pPr>
              <w:spacing w:after="0"/>
            </w:pPr>
            <w:r>
              <w:rPr>
                <w:b/>
                <w:sz w:val="19"/>
              </w:rPr>
              <w:t>Gate (inspection)</w:t>
            </w:r>
          </w:p>
        </w:tc>
        <w:tc>
          <w:tcPr>
            <w:tcW w:w="7257" w:type="dxa"/>
            <w:shd w:val="clear" w:color="auto" w:fill="F1F6FB"/>
          </w:tcPr>
          <w:p w14:paraId="10EBDA89" w14:textId="77777777" w:rsidR="002A4731" w:rsidRDefault="000A504A">
            <w:pPr>
              <w:spacing w:after="0"/>
            </w:pPr>
            <w:r>
              <w:rPr>
                <w:sz w:val="19"/>
              </w:rPr>
              <w:t>The pre-trip inspection that must be cleared before a trip can move</w:t>
            </w:r>
          </w:p>
        </w:tc>
      </w:tr>
      <w:tr w:rsidR="002A4731" w14:paraId="33BCB71B" w14:textId="77777777">
        <w:trPr>
          <w:jc w:val="center"/>
        </w:trPr>
        <w:tc>
          <w:tcPr>
            <w:tcW w:w="2154" w:type="dxa"/>
          </w:tcPr>
          <w:p w14:paraId="76C55C21" w14:textId="77777777" w:rsidR="002A4731" w:rsidRDefault="000A504A">
            <w:pPr>
              <w:spacing w:after="0"/>
            </w:pPr>
            <w:r>
              <w:rPr>
                <w:b/>
                <w:sz w:val="19"/>
              </w:rPr>
              <w:t>POD</w:t>
            </w:r>
          </w:p>
        </w:tc>
        <w:tc>
          <w:tcPr>
            <w:tcW w:w="7257" w:type="dxa"/>
          </w:tcPr>
          <w:p w14:paraId="0C6C59C6" w14:textId="77777777" w:rsidR="002A4731" w:rsidRDefault="000A504A">
            <w:pPr>
              <w:spacing w:after="0"/>
            </w:pPr>
            <w:r>
              <w:rPr>
                <w:sz w:val="19"/>
              </w:rPr>
              <w:t>Proof of delivery — receiver, signature, photos, signed DR</w:t>
            </w:r>
          </w:p>
        </w:tc>
      </w:tr>
      <w:tr w:rsidR="002A4731" w14:paraId="4E4148EE" w14:textId="77777777">
        <w:trPr>
          <w:jc w:val="center"/>
        </w:trPr>
        <w:tc>
          <w:tcPr>
            <w:tcW w:w="2154" w:type="dxa"/>
            <w:shd w:val="clear" w:color="auto" w:fill="F1F6FB"/>
          </w:tcPr>
          <w:p w14:paraId="69C946CC" w14:textId="77777777" w:rsidR="002A4731" w:rsidRDefault="000A504A">
            <w:pPr>
              <w:spacing w:after="0"/>
            </w:pPr>
            <w:r>
              <w:rPr>
                <w:b/>
                <w:sz w:val="19"/>
              </w:rPr>
              <w:t>PWA</w:t>
            </w:r>
          </w:p>
        </w:tc>
        <w:tc>
          <w:tcPr>
            <w:tcW w:w="7257" w:type="dxa"/>
            <w:shd w:val="clear" w:color="auto" w:fill="F1F6FB"/>
          </w:tcPr>
          <w:p w14:paraId="69ADDE97" w14:textId="77777777" w:rsidR="002A4731" w:rsidRDefault="000A504A">
            <w:pPr>
              <w:spacing w:after="0"/>
            </w:pPr>
            <w:r>
              <w:rPr>
                <w:sz w:val="19"/>
              </w:rPr>
              <w:t>Progressive web app — a website that installs and runs like a phone app</w:t>
            </w:r>
          </w:p>
        </w:tc>
      </w:tr>
      <w:tr w:rsidR="002A4731" w14:paraId="74C82BF6" w14:textId="77777777">
        <w:trPr>
          <w:jc w:val="center"/>
        </w:trPr>
        <w:tc>
          <w:tcPr>
            <w:tcW w:w="2154" w:type="dxa"/>
          </w:tcPr>
          <w:p w14:paraId="3997B8E3" w14:textId="77777777" w:rsidR="002A4731" w:rsidRDefault="000A504A">
            <w:pPr>
              <w:spacing w:after="0"/>
            </w:pPr>
            <w:r>
              <w:rPr>
                <w:b/>
                <w:sz w:val="19"/>
              </w:rPr>
              <w:t>Reimbursable expense</w:t>
            </w:r>
          </w:p>
        </w:tc>
        <w:tc>
          <w:tcPr>
            <w:tcW w:w="7257" w:type="dxa"/>
          </w:tcPr>
          <w:p w14:paraId="0C9CC1EC" w14:textId="77777777" w:rsidR="002A4731" w:rsidRDefault="000A504A">
            <w:pPr>
              <w:spacing w:after="0"/>
            </w:pPr>
            <w:r>
              <w:rPr>
                <w:sz w:val="19"/>
              </w:rPr>
              <w:t>A trip cost paid on the customer's behalf (toll, parking, port fees) and billed to them</w:t>
            </w:r>
          </w:p>
        </w:tc>
      </w:tr>
      <w:tr w:rsidR="002A4731" w14:paraId="3DC0EC93" w14:textId="77777777">
        <w:trPr>
          <w:jc w:val="center"/>
        </w:trPr>
        <w:tc>
          <w:tcPr>
            <w:tcW w:w="2154" w:type="dxa"/>
            <w:shd w:val="clear" w:color="auto" w:fill="F1F6FB"/>
          </w:tcPr>
          <w:p w14:paraId="3E4B632B" w14:textId="77777777" w:rsidR="002A4731" w:rsidRDefault="000A504A">
            <w:pPr>
              <w:spacing w:after="0"/>
            </w:pPr>
            <w:r>
              <w:rPr>
                <w:b/>
                <w:sz w:val="19"/>
              </w:rPr>
              <w:t>Rigid truck</w:t>
            </w:r>
          </w:p>
        </w:tc>
        <w:tc>
          <w:tcPr>
            <w:tcW w:w="7257" w:type="dxa"/>
            <w:shd w:val="clear" w:color="auto" w:fill="F1F6FB"/>
          </w:tcPr>
          <w:p w14:paraId="6D284A8D" w14:textId="77777777" w:rsidR="002A4731" w:rsidRDefault="000A504A">
            <w:pPr>
              <w:spacing w:after="0"/>
            </w:pPr>
            <w:r>
              <w:rPr>
                <w:sz w:val="19"/>
              </w:rPr>
              <w:t>A truck with an integrated cargo body (van, wing van)</w:t>
            </w:r>
          </w:p>
        </w:tc>
      </w:tr>
      <w:tr w:rsidR="002A4731" w14:paraId="3317BAAB" w14:textId="77777777">
        <w:trPr>
          <w:jc w:val="center"/>
        </w:trPr>
        <w:tc>
          <w:tcPr>
            <w:tcW w:w="2154" w:type="dxa"/>
          </w:tcPr>
          <w:p w14:paraId="2D4085DD" w14:textId="77777777" w:rsidR="002A4731" w:rsidRDefault="000A504A">
            <w:pPr>
              <w:spacing w:after="0"/>
            </w:pPr>
            <w:r>
              <w:rPr>
                <w:b/>
                <w:sz w:val="19"/>
              </w:rPr>
              <w:t>SOA</w:t>
            </w:r>
          </w:p>
        </w:tc>
        <w:tc>
          <w:tcPr>
            <w:tcW w:w="7257" w:type="dxa"/>
          </w:tcPr>
          <w:p w14:paraId="1F5C4D8C" w14:textId="77777777" w:rsidR="002A4731" w:rsidRDefault="000A504A">
            <w:pPr>
              <w:spacing w:after="0"/>
            </w:pPr>
            <w:r>
              <w:rPr>
                <w:sz w:val="19"/>
              </w:rPr>
              <w:t>Statement of account — a customer's invoices, payments and running balance</w:t>
            </w:r>
          </w:p>
        </w:tc>
      </w:tr>
      <w:tr w:rsidR="002A4731" w14:paraId="17298499" w14:textId="77777777">
        <w:trPr>
          <w:jc w:val="center"/>
        </w:trPr>
        <w:tc>
          <w:tcPr>
            <w:tcW w:w="2154" w:type="dxa"/>
            <w:shd w:val="clear" w:color="auto" w:fill="F1F6FB"/>
          </w:tcPr>
          <w:p w14:paraId="3060FE8D" w14:textId="77777777" w:rsidR="002A4731" w:rsidRDefault="000A504A">
            <w:pPr>
              <w:spacing w:after="0"/>
            </w:pPr>
            <w:r>
              <w:rPr>
                <w:b/>
                <w:sz w:val="19"/>
              </w:rPr>
              <w:t>Tractor</w:t>
            </w:r>
          </w:p>
        </w:tc>
        <w:tc>
          <w:tcPr>
            <w:tcW w:w="7257" w:type="dxa"/>
            <w:shd w:val="clear" w:color="auto" w:fill="F1F6FB"/>
          </w:tcPr>
          <w:p w14:paraId="14122531" w14:textId="77777777" w:rsidR="002A4731" w:rsidRDefault="000A504A">
            <w:pPr>
              <w:spacing w:after="0"/>
            </w:pPr>
            <w:r>
              <w:rPr>
                <w:sz w:val="19"/>
              </w:rPr>
              <w:t>Tractor head that pulls a chassis</w:t>
            </w:r>
          </w:p>
        </w:tc>
      </w:tr>
      <w:tr w:rsidR="002A4731" w14:paraId="63AFE77E" w14:textId="77777777">
        <w:trPr>
          <w:jc w:val="center"/>
        </w:trPr>
        <w:tc>
          <w:tcPr>
            <w:tcW w:w="2154" w:type="dxa"/>
          </w:tcPr>
          <w:p w14:paraId="2ED0931C" w14:textId="77777777" w:rsidR="002A4731" w:rsidRDefault="000A504A">
            <w:pPr>
              <w:spacing w:after="0"/>
            </w:pPr>
            <w:r>
              <w:rPr>
                <w:b/>
                <w:sz w:val="19"/>
              </w:rPr>
              <w:t>Vendor package</w:t>
            </w:r>
          </w:p>
        </w:tc>
        <w:tc>
          <w:tcPr>
            <w:tcW w:w="7257" w:type="dxa"/>
          </w:tcPr>
          <w:p w14:paraId="12A8757D" w14:textId="77777777" w:rsidR="002A4731" w:rsidRDefault="000A504A">
            <w:pPr>
              <w:spacing w:after="0"/>
            </w:pPr>
            <w:r>
              <w:rPr>
                <w:sz w:val="19"/>
              </w:rPr>
              <w:t>Subcontracted vehicle with the vendor's own driver and helper (RENTED_ALL)</w:t>
            </w:r>
          </w:p>
        </w:tc>
      </w:tr>
      <w:tr w:rsidR="002A4731" w14:paraId="26BC2C67" w14:textId="77777777">
        <w:trPr>
          <w:jc w:val="center"/>
        </w:trPr>
        <w:tc>
          <w:tcPr>
            <w:tcW w:w="2154" w:type="dxa"/>
            <w:shd w:val="clear" w:color="auto" w:fill="F1F6FB"/>
          </w:tcPr>
          <w:p w14:paraId="6E50B79E" w14:textId="77777777" w:rsidR="002A4731" w:rsidRDefault="000A504A">
            <w:pPr>
              <w:spacing w:after="0"/>
            </w:pPr>
            <w:r>
              <w:rPr>
                <w:b/>
                <w:sz w:val="19"/>
              </w:rPr>
              <w:t>Waypoint / stop</w:t>
            </w:r>
          </w:p>
        </w:tc>
        <w:tc>
          <w:tcPr>
            <w:tcW w:w="7257" w:type="dxa"/>
            <w:shd w:val="clear" w:color="auto" w:fill="F1F6FB"/>
          </w:tcPr>
          <w:p w14:paraId="29A1295A" w14:textId="77777777" w:rsidR="002A4731" w:rsidRDefault="000A504A">
            <w:pPr>
              <w:spacing w:after="0"/>
            </w:pPr>
            <w:r>
              <w:rPr>
                <w:sz w:val="19"/>
              </w:rPr>
              <w:t>A point on the trip route: pickup, delivery, port, warehouse, return point, garage</w:t>
            </w:r>
          </w:p>
        </w:tc>
      </w:tr>
    </w:tbl>
    <w:p w14:paraId="1C002291" w14:textId="77777777" w:rsidR="002A4731" w:rsidRDefault="002A4731">
      <w:pPr>
        <w:spacing w:after="40"/>
      </w:pPr>
    </w:p>
    <w:sectPr w:rsidR="002A4731" w:rsidSect="00034616">
      <w:headerReference w:type="default" r:id="rId8"/>
      <w:footerReference w:type="default" r:id="rId9"/>
      <w:pgSz w:w="11906" w:h="16838"/>
      <w:pgMar w:top="130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A85ED" w14:textId="77777777" w:rsidR="000A504A" w:rsidRDefault="000A504A">
      <w:pPr>
        <w:spacing w:after="0" w:line="240" w:lineRule="auto"/>
      </w:pPr>
      <w:r>
        <w:separator/>
      </w:r>
    </w:p>
  </w:endnote>
  <w:endnote w:type="continuationSeparator" w:id="0">
    <w:p w14:paraId="7A06B51E" w14:textId="77777777" w:rsidR="000A504A" w:rsidRDefault="000A50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805AC" w14:textId="77777777" w:rsidR="002A4731" w:rsidRDefault="000A504A">
    <w:pPr>
      <w:pStyle w:val="Footer"/>
      <w:jc w:val="center"/>
    </w:pPr>
    <w:r>
      <w:rPr>
        <w:color w:val="556575"/>
        <w:sz w:val="17"/>
      </w:rPr>
      <w:t xml:space="preserve">Page </w:t>
    </w:r>
    <w:r>
      <w:fldChar w:fldCharType="begin"/>
    </w:r>
    <w:r>
      <w:instrText>PAGE</w:instrText>
    </w:r>
    <w:r>
      <w:fldChar w:fldCharType="separate"/>
    </w:r>
    <w:r>
      <w:rPr>
        <w:sz w:val="17"/>
      </w:rPr>
      <w:t>1</w:t>
    </w:r>
    <w:r>
      <w:fldChar w:fldCharType="end"/>
    </w:r>
    <w:r>
      <w:rPr>
        <w:color w:val="556575"/>
        <w:sz w:val="17"/>
      </w:rPr>
      <w:t xml:space="preserve"> of </w:t>
    </w:r>
    <w:r>
      <w:fldChar w:fldCharType="begin"/>
    </w:r>
    <w:r>
      <w:instrText>NUMPAGES</w:instrText>
    </w:r>
    <w:r>
      <w:fldChar w:fldCharType="separate"/>
    </w:r>
    <w:r>
      <w:rPr>
        <w:sz w:val="17"/>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3CCAA" w14:textId="77777777" w:rsidR="000A504A" w:rsidRDefault="000A504A">
      <w:pPr>
        <w:spacing w:after="0" w:line="240" w:lineRule="auto"/>
      </w:pPr>
      <w:r>
        <w:separator/>
      </w:r>
    </w:p>
  </w:footnote>
  <w:footnote w:type="continuationSeparator" w:id="0">
    <w:p w14:paraId="3CD1C6AC" w14:textId="77777777" w:rsidR="000A504A" w:rsidRDefault="000A50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F5F11" w14:textId="77777777" w:rsidR="002A4731" w:rsidRDefault="000A504A">
    <w:pPr>
      <w:pStyle w:val="Header"/>
      <w:jc w:val="right"/>
    </w:pPr>
    <w:r>
      <w:rPr>
        <w:color w:val="556575"/>
        <w:sz w:val="17"/>
      </w:rPr>
      <w:t>LARGA FMS — System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9839467">
    <w:abstractNumId w:val="8"/>
  </w:num>
  <w:num w:numId="2" w16cid:durableId="408500808">
    <w:abstractNumId w:val="6"/>
  </w:num>
  <w:num w:numId="3" w16cid:durableId="1860318910">
    <w:abstractNumId w:val="5"/>
  </w:num>
  <w:num w:numId="4" w16cid:durableId="1140077169">
    <w:abstractNumId w:val="4"/>
  </w:num>
  <w:num w:numId="5" w16cid:durableId="1072846281">
    <w:abstractNumId w:val="7"/>
  </w:num>
  <w:num w:numId="6" w16cid:durableId="1207643787">
    <w:abstractNumId w:val="3"/>
  </w:num>
  <w:num w:numId="7" w16cid:durableId="192227100">
    <w:abstractNumId w:val="2"/>
  </w:num>
  <w:num w:numId="8" w16cid:durableId="55933413">
    <w:abstractNumId w:val="1"/>
  </w:num>
  <w:num w:numId="9" w16cid:durableId="217791877">
    <w:abstractNumId w:val="0"/>
  </w:num>
  <w:num w:numId="10" w16cid:durableId="1274168471">
    <w:abstractNumId w:val="7"/>
    <w:lvlOverride w:ilvl="0">
      <w:startOverride w:val="1"/>
    </w:lvlOverride>
  </w:num>
  <w:num w:numId="11" w16cid:durableId="383993415">
    <w:abstractNumId w:val="7"/>
    <w:lvlOverride w:ilvl="0">
      <w:startOverride w:val="1"/>
    </w:lvlOverride>
  </w:num>
  <w:num w:numId="12" w16cid:durableId="1718509438">
    <w:abstractNumId w:val="7"/>
    <w:lvlOverride w:ilvl="0">
      <w:startOverride w:val="1"/>
    </w:lvlOverride>
  </w:num>
  <w:num w:numId="13" w16cid:durableId="1503742448">
    <w:abstractNumId w:val="7"/>
    <w:lvlOverride w:ilvl="0">
      <w:startOverride w:val="1"/>
    </w:lvlOverride>
  </w:num>
  <w:num w:numId="14" w16cid:durableId="152875967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04A"/>
    <w:rsid w:val="0015074B"/>
    <w:rsid w:val="0029639D"/>
    <w:rsid w:val="002A4731"/>
    <w:rsid w:val="00326F90"/>
    <w:rsid w:val="00AA1D8D"/>
    <w:rsid w:val="00B47730"/>
    <w:rsid w:val="00B544CF"/>
    <w:rsid w:val="00CA08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516F71"/>
  <w14:defaultImageDpi w14:val="300"/>
  <w15:docId w15:val="{4CE7020D-1F1B-41E7-939F-5EBE50E2C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cs="Calibri"/>
      <w:b/>
      <w:bCs/>
      <w:color w:val="1A6BB0"/>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cs="Calibri"/>
      <w:b/>
      <w:bCs/>
      <w:color w:val="0B2A47"/>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cs="Calibri"/>
      <w:b/>
      <w:bCs/>
      <w:color w:val="1A6BB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544CF"/>
    <w:pPr>
      <w:spacing w:after="100"/>
    </w:pPr>
  </w:style>
  <w:style w:type="paragraph" w:styleId="TOC2">
    <w:name w:val="toc 2"/>
    <w:basedOn w:val="Normal"/>
    <w:next w:val="Normal"/>
    <w:autoRedefine/>
    <w:uiPriority w:val="39"/>
    <w:unhideWhenUsed/>
    <w:rsid w:val="00B544CF"/>
    <w:pPr>
      <w:spacing w:after="100"/>
      <w:ind w:left="210"/>
    </w:pPr>
  </w:style>
  <w:style w:type="character" w:styleId="Hyperlink">
    <w:name w:val="Hyperlink"/>
    <w:basedOn w:val="DefaultParagraphFont"/>
    <w:uiPriority w:val="99"/>
    <w:unhideWhenUsed/>
    <w:rsid w:val="00B544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5057</Words>
  <Characters>30485</Characters>
  <Application>Microsoft Office Word</Application>
  <DocSecurity>0</DocSecurity>
  <Lines>905</Lines>
  <Paragraphs>650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Ghemilynne Cruz</cp:lastModifiedBy>
  <cp:revision>3</cp:revision>
  <cp:lastPrinted>2026-10-13T02:24:00Z</cp:lastPrinted>
  <dcterms:created xsi:type="dcterms:W3CDTF">2013-12-23T23:15:00Z</dcterms:created>
  <dcterms:modified xsi:type="dcterms:W3CDTF">2026-10-13T02:24:00Z</dcterms:modified>
  <cp:category/>
</cp:coreProperties>
</file>